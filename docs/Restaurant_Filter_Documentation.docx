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Restaurants POI Filter</w:t>
      </w:r>
    </w:p>
    <w:p>
      <w:pPr>
        <w:jc w:val="center"/>
      </w:pPr>
      <w:r>
        <w:rPr>
          <w:i/>
        </w:rPr>
        <w:t>dreamneighborhood.com - Overture Places filtering - Status: WORKING (v3)</w:t>
      </w:r>
    </w:p>
    <w:p>
      <w:r>
        <w:t>On the latest test (lat/lon 27.4612, -80.3035, 5 mi) this config returns 104 results, down from 158 under v2. The worst noise is gone: the retail seafood market is dropped by the confidence gate, name-based market excludes catch grocery/fish/meat markets, and address dedup collapses true duplicates. Remaining issues are data-quality problems Overture cannot express in a boolean filter - see section 5 (Dev team: what to improve next).</w:t>
      </w:r>
    </w:p>
    <w:p>
      <w:r>
        <w:t>Goal: surface real sit-down / casual restaurants for the mom-centric home-shopper widget, while excluding fast food, drinking-focused venues (bars, breweries), cafes, bakeries, food trucks, retail food markets, and services. This must be a generic USA solution - no hardcoded business names or locale-specific hacks.</w:t>
      </w:r>
    </w:p>
    <w:p>
      <w:r>
        <w:t>Match operators: token = contains, "token" = exact, token* = starts-with, *token = ends-with, *token* = contains-anywhere.</w:t>
      </w:r>
    </w:p>
    <w:p>
      <w:pPr>
        <w:pStyle w:val="Heading1"/>
      </w:pPr>
      <w:r>
        <w:t>1. The current working filter (v3) - copy/paste into the admin</w:t>
      </w:r>
    </w:p>
    <w:p>
      <w:pPr>
        <w:pStyle w:val="Heading2"/>
      </w:pPr>
      <w:r>
        <w:t>Top controls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Saved filter</w:t>
            </w:r>
          </w:p>
        </w:tc>
        <w:tc>
          <w:tcPr>
            <w:tcW w:type="dxa" w:w="4320"/>
          </w:tcPr>
          <w:p>
            <w:r>
              <w:t>Restaurants</w:t>
            </w:r>
          </w:p>
        </w:tc>
      </w:tr>
      <w:tr>
        <w:tc>
          <w:tcPr>
            <w:tcW w:type="dxa" w:w="4320"/>
          </w:tcPr>
          <w:p>
            <w:r>
              <w:t>Distance</w:t>
            </w:r>
          </w:p>
        </w:tc>
        <w:tc>
          <w:tcPr>
            <w:tcW w:type="dxa" w:w="4320"/>
          </w:tcPr>
          <w:p>
            <w:r>
              <w:t>5.0 miles</w:t>
            </w:r>
          </w:p>
        </w:tc>
      </w:tr>
      <w:tr>
        <w:tc>
          <w:tcPr>
            <w:tcW w:type="dxa" w:w="4320"/>
          </w:tcPr>
          <w:p>
            <w:r>
              <w:t>Max results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Min confidence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Operating 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t>Deduplicate addresses</w:t>
            </w:r>
          </w:p>
        </w:tc>
        <w:tc>
          <w:tcPr>
            <w:tcW w:type="dxa" w:w="4320"/>
          </w:tcPr>
          <w:p>
            <w:r>
              <w:t>ON (keep highest-confidence record per address)</w:t>
            </w:r>
          </w:p>
        </w:tc>
      </w:tr>
    </w:tbl>
    <w:p/>
    <w:p>
      <w:pPr>
        <w:pStyle w:val="Heading2"/>
      </w:pPr>
      <w:r>
        <w:t>Include</w:t>
      </w:r>
    </w:p>
    <w:p>
      <w:r>
        <w:t>Basic category (include):</w:t>
      </w:r>
    </w:p>
    <w:p>
      <w:pPr>
        <w:spacing w:after="120"/>
        <w:ind w:left="360"/>
      </w:pPr>
      <w:r>
        <w:rPr>
          <w:rFonts w:ascii="Consolas" w:hAnsi="Consolas"/>
          <w:color w:val="333333"/>
          <w:sz w:val="19"/>
        </w:rPr>
        <w:t>restaurant</w:t>
      </w:r>
    </w:p>
    <w:p>
      <w:r>
        <w:t>Leave Category primary (include) and Category alternate (include) EMPTY. The basic_category = restaurant gate does all the inclusion; the old broad category includes were the original source of the non-restaurant leak.</w:t>
      </w:r>
    </w:p>
    <w:p>
      <w:pPr>
        <w:pStyle w:val="Heading2"/>
      </w:pPr>
      <w:r>
        <w:t>Exclude</w:t>
      </w:r>
    </w:p>
    <w:p>
      <w:r>
        <w:t>Business name primary (exclude):</w:t>
      </w:r>
    </w:p>
    <w:p>
      <w:pPr>
        <w:spacing w:after="120"/>
        <w:ind w:left="360"/>
      </w:pPr>
      <w:r>
        <w:rPr>
          <w:rFonts w:ascii="Consolas" w:hAnsi="Consolas"/>
          <w:color w:val="333333"/>
          <w:sz w:val="19"/>
        </w:rPr>
        <w:t>taco truck</w:t>
        <w:br/>
        <w:t>food truck</w:t>
        <w:br/>
        <w:t>*market</w:t>
        <w:br/>
        <w:t>*market*</w:t>
        <w:br/>
        <w:t>supermarket</w:t>
        <w:br/>
        <w:t>grocery</w:t>
        <w:br/>
        <w:t>fish market</w:t>
        <w:br/>
        <w:t>meat market</w:t>
        <w:br/>
        <w:t>seafood market</w:t>
        <w:br/>
        <w:t>*tienda*</w:t>
      </w:r>
    </w:p>
    <w:p>
      <w:r>
        <w:t>Category primary (exclude):</w:t>
      </w:r>
    </w:p>
    <w:p>
      <w:pPr>
        <w:spacing w:after="120"/>
        <w:ind w:left="360"/>
      </w:pPr>
      <w:r>
        <w:rPr>
          <w:rFonts w:ascii="Consolas" w:hAnsi="Consolas"/>
          <w:color w:val="333333"/>
          <w:sz w:val="19"/>
        </w:rPr>
        <w:t>fast_food_restaurant</w:t>
        <w:br/>
        <w:t>food_truck</w:t>
        <w:br/>
        <w:t>street_vendor</w:t>
        <w:br/>
        <w:t>coffee_shop</w:t>
        <w:br/>
        <w:t>cafe</w:t>
        <w:br/>
        <w:t>bakery</w:t>
        <w:br/>
        <w:t>nightclub</w:t>
        <w:br/>
        <w:t>brewery</w:t>
        <w:br/>
        <w:t>distillery</w:t>
        <w:br/>
        <w:t>winery</w:t>
        <w:br/>
        <w:t>caterer</w:t>
        <w:br/>
        <w:t>food_court</w:t>
      </w:r>
    </w:p>
    <w:p>
      <w:r>
        <w:t>Category alternate (exclude):</w:t>
      </w:r>
    </w:p>
    <w:p>
      <w:pPr>
        <w:spacing w:after="120"/>
        <w:ind w:left="360"/>
      </w:pPr>
      <w:r>
        <w:rPr>
          <w:rFonts w:ascii="Consolas" w:hAnsi="Consolas"/>
          <w:color w:val="333333"/>
          <w:sz w:val="19"/>
        </w:rPr>
        <w:t>fast_food_restaurant</w:t>
        <w:br/>
        <w:t>food_truck</w:t>
        <w:br/>
        <w:t>coffee_shop</w:t>
        <w:br/>
        <w:t>cafe</w:t>
        <w:br/>
        <w:t>bakery</w:t>
        <w:br/>
        <w:t>nightclub</w:t>
        <w:br/>
        <w:t>brewery</w:t>
        <w:br/>
        <w:t>distillery</w:t>
        <w:br/>
        <w:t>winery</w:t>
        <w:br/>
        <w:t>caterer</w:t>
        <w:br/>
        <w:t>food_court</w:t>
      </w:r>
    </w:p>
    <w:p>
      <w:r>
        <w:t>Leave the remaining exclude boxes (name common, basic category, taxonomy primary/alternates) empty.</w:t>
      </w:r>
    </w:p>
    <w:p>
      <w:pPr>
        <w:pStyle w:val="Heading2"/>
      </w:pPr>
      <w:r>
        <w:t>Query builder</w:t>
      </w:r>
    </w:p>
    <w:p>
      <w:pPr>
        <w:spacing w:after="120"/>
        <w:ind w:left="360"/>
      </w:pPr>
      <w:r>
        <w:rPr>
          <w:rFonts w:ascii="Consolas" w:hAnsi="Consolas"/>
          <w:color w:val="333333"/>
          <w:sz w:val="19"/>
        </w:rPr>
        <w:t>basic_category_include and category_primary_exclude and category_alternate_exclude and name_primary_exclude</w:t>
      </w:r>
    </w:p>
    <w:p>
      <w:r>
        <w:t>Plain English: must be basic_category = restaurant, and not match any primary-category exclude, and not match any alternate-category exclude, and its primary name is not in the name-exclude list.</w:t>
      </w:r>
    </w:p>
    <w:p>
      <w:pPr>
        <w:pStyle w:val="Heading1"/>
      </w:pPr>
      <w:r>
        <w:t>2. What changed from v2 to v3 and why it helped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>
              <w:t>Lever</w:t>
            </w:r>
          </w:p>
        </w:tc>
        <w:tc>
          <w:tcPr>
            <w:tcW w:type="dxa" w:w="1152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4752"/>
          </w:tcPr>
          <w:p>
            <w:r>
              <w:t>Effect</w:t>
            </w:r>
          </w:p>
        </w:tc>
      </w:tr>
      <w:tr>
        <w:tc>
          <w:tcPr>
            <w:tcW w:type="dxa" w:w="2016"/>
          </w:tcPr>
          <w:p>
            <w:r>
              <w:t>Min confidence</w:t>
            </w:r>
          </w:p>
        </w:tc>
        <w:tc>
          <w:tcPr>
            <w:tcW w:type="dxa" w:w="1152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4752"/>
          </w:tcPr>
          <w:p>
            <w:r>
              <w:t>Drops the worst-tagged noise, incl. the Pelican Seafood retail market (conf 0.53) and ghost/duplicate fragments.</w:t>
            </w:r>
          </w:p>
        </w:tc>
      </w:tr>
      <w:tr>
        <w:tc>
          <w:tcPr>
            <w:tcW w:type="dxa" w:w="2016"/>
          </w:tcPr>
          <w:p>
            <w:r>
              <w:t>Deduplicate addresses</w:t>
            </w:r>
          </w:p>
        </w:tc>
        <w:tc>
          <w:tcPr>
            <w:tcW w:type="dxa" w:w="1152"/>
          </w:tcPr>
          <w:p>
            <w:r>
              <w:t>OFF</w:t>
            </w:r>
          </w:p>
        </w:tc>
        <w:tc>
          <w:tcPr>
            <w:tcW w:type="dxa" w:w="2160"/>
          </w:tcPr>
          <w:p>
            <w:r>
              <w:t>ON</w:t>
            </w:r>
          </w:p>
        </w:tc>
        <w:tc>
          <w:tcPr>
            <w:tcW w:type="dxa" w:w="4752"/>
          </w:tcPr>
          <w:p>
            <w:r>
              <w:t>Collapses true duplicate rows (e.g. two Pot Belli Deli records, Goodfella's fragments at one address).</w:t>
            </w:r>
          </w:p>
        </w:tc>
      </w:tr>
      <w:tr>
        <w:tc>
          <w:tcPr>
            <w:tcW w:type="dxa" w:w="2016"/>
          </w:tcPr>
          <w:p>
            <w:r>
              <w:t>Name excludes</w:t>
            </w:r>
          </w:p>
        </w:tc>
        <w:tc>
          <w:tcPr>
            <w:tcW w:type="dxa" w:w="1152"/>
          </w:tcPr>
          <w:p>
            <w:r>
              <w:t>truck only</w:t>
            </w:r>
          </w:p>
        </w:tc>
        <w:tc>
          <w:tcPr>
            <w:tcW w:type="dxa" w:w="2160"/>
          </w:tcPr>
          <w:p>
            <w:r>
              <w:t>+ market/grocery/tienda tokens</w:t>
            </w:r>
          </w:p>
        </w:tc>
        <w:tc>
          <w:tcPr>
            <w:tcW w:type="dxa" w:w="4752"/>
          </w:tcPr>
          <w:p>
            <w:r>
              <w:t>Catches retail markets mislabeled as *_restaurant (Lama's Kitchen &amp; Seafood Market, McManus Seafood, La Michoacana, etc.).</w:t>
            </w:r>
          </w:p>
        </w:tc>
      </w:tr>
    </w:tbl>
    <w:p/>
    <w:p>
      <w:r>
        <w:t>Net: 158 -&gt; 104, and the obvious 'that's not a restaurant' rows a homebuyer would notice are largely gone.</w:t>
      </w:r>
    </w:p>
    <w:p>
      <w:pPr>
        <w:pStyle w:val="Heading1"/>
      </w:pPr>
      <w:r>
        <w:t>3. Known trade-offs of v3 (accepted for now)</w:t>
      </w:r>
    </w:p>
    <w:p>
      <w:pPr>
        <w:pStyle w:val="ListBullet"/>
      </w:pPr>
      <w:r>
        <w:t>Min confidence 0.7 drops some real restaurants. Genuine spots tagged low in Overture (e.g. Festival Italiano 0.08, ZENSHI 0.27, Kame 0.30) will not appear. Intentional precision-over-recall choice; revisit after the freshness check (P1).</w:t>
      </w:r>
    </w:p>
    <w:p>
      <w:pPr>
        <w:pStyle w:val="ListBullet"/>
      </w:pPr>
      <w:r>
        <w:t>Name-token market excludes are blunt. *market* would also drop a legitimate 'Market Street Grill'-type name. None existed in the test set, but it is a nationwide risk - the durable fix is the is_retail_food_market flag (P2).</w:t>
      </w:r>
    </w:p>
    <w:p>
      <w:pPr>
        <w:pStyle w:val="ListBullet"/>
      </w:pPr>
      <w:r>
        <w:t>Address dedup can hide a real co-located restaurant. ON is right here, but in food-hall settings it keeps only the highest-confidence tenant. Durable fix is dedup by (address + name), not address alone (P4).</w:t>
      </w:r>
    </w:p>
    <w:p>
      <w:pPr>
        <w:pStyle w:val="Heading1"/>
      </w:pPr>
      <w:r>
        <w:t>4. Issues v3 does NOT fix (why the dev section exists)</w:t>
      </w:r>
    </w:p>
    <w:p>
      <w:r>
        <w:t>Even at 104 results, these slip through because the filter only reads Overture fields, and Overture is wrong or stale: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t>Problem</w:t>
            </w:r>
          </w:p>
        </w:tc>
        <w:tc>
          <w:tcPr>
            <w:tcW w:type="dxa" w:w="3744"/>
          </w:tcPr>
          <w:p>
            <w:r>
              <w:t>Example still in results</w:t>
            </w:r>
          </w:p>
        </w:tc>
        <w:tc>
          <w:tcPr>
            <w:tcW w:type="dxa" w:w="3456"/>
          </w:tcPr>
          <w:p>
            <w:r>
              <w:t>Root cause</w:t>
            </w:r>
          </w:p>
        </w:tc>
      </w:tr>
      <w:tr>
        <w:tc>
          <w:tcPr>
            <w:tcW w:type="dxa" w:w="2448"/>
          </w:tcPr>
          <w:p>
            <w:r>
              <w:t>Permanently closed, tagged open</w:t>
            </w:r>
          </w:p>
        </w:tc>
        <w:tc>
          <w:tcPr>
            <w:tcW w:type="dxa" w:w="3744"/>
          </w:tcPr>
          <w:p>
            <w:r>
              <w:t>Norris's Ribs (demolished 2017); conf 0.77 so it clears the gate</w:t>
            </w:r>
          </w:p>
        </w:tc>
        <w:tc>
          <w:tcPr>
            <w:tcW w:type="dxa" w:w="3456"/>
          </w:tcPr>
          <w:p>
            <w:r>
              <w:t>operating_status is stale; no freshness check</w:t>
            </w:r>
          </w:p>
        </w:tc>
      </w:tr>
      <w:tr>
        <w:tc>
          <w:tcPr>
            <w:tcW w:type="dxa" w:w="2448"/>
          </w:tcPr>
          <w:p>
            <w:r>
              <w:t>National fast-food chains</w:t>
            </w:r>
          </w:p>
        </w:tc>
        <w:tc>
          <w:tcPr>
            <w:tcW w:type="dxa" w:w="3744"/>
          </w:tcPr>
          <w:p>
            <w:r>
              <w:t>Pizza Hut (brand_wikidata Q191615), Jack in the Box</w:t>
            </w:r>
          </w:p>
        </w:tc>
        <w:tc>
          <w:tcPr>
            <w:tcW w:type="dxa" w:w="3456"/>
          </w:tcPr>
          <w:p>
            <w:r>
              <w:t>Tagged pizza_restaurant / burger_restaurant, not fast_food_restaurant</w:t>
            </w:r>
          </w:p>
        </w:tc>
      </w:tr>
      <w:tr>
        <w:tc>
          <w:tcPr>
            <w:tcW w:type="dxa" w:w="2448"/>
          </w:tcPr>
          <w:p>
            <w:r>
              <w:t>Gas-station / counter brands</w:t>
            </w:r>
          </w:p>
        </w:tc>
        <w:tc>
          <w:tcPr>
            <w:tcW w:type="dxa" w:w="3744"/>
          </w:tcPr>
          <w:p>
            <w:r>
              <w:t>Krispy Krunchy Chicken (no address)</w:t>
            </w:r>
          </w:p>
        </w:tc>
        <w:tc>
          <w:tcPr>
            <w:tcW w:type="dxa" w:w="3456"/>
          </w:tcPr>
          <w:p>
            <w:r>
              <w:t>Tagged chicken_restaurant</w:t>
            </w:r>
          </w:p>
        </w:tc>
      </w:tr>
      <w:tr>
        <w:tc>
          <w:tcPr>
            <w:tcW w:type="dxa" w:w="2448"/>
          </w:tcPr>
          <w:p>
            <w:r>
              <w:t>Same brand, multiple addresses</w:t>
            </w:r>
          </w:p>
        </w:tc>
        <w:tc>
          <w:tcPr>
            <w:tcW w:type="dxa" w:w="3744"/>
          </w:tcPr>
          <w:p>
            <w:r>
              <w:t>Goodfella's Pizza x3, A Touch of Brooklyn x2, Sonny's BBQ x2, Dale's BBQ x2</w:t>
            </w:r>
          </w:p>
        </w:tc>
        <w:tc>
          <w:tcPr>
            <w:tcW w:type="dxa" w:w="3456"/>
          </w:tcPr>
          <w:p>
            <w:r>
              <w:t>Address dedup cannot merge across distinct addresses / spellings</w:t>
            </w:r>
          </w:p>
        </w:tc>
      </w:tr>
      <w:tr>
        <w:tc>
          <w:tcPr>
            <w:tcW w:type="dxa" w:w="2448"/>
          </w:tcPr>
          <w:p>
            <w:r>
              <w:t>Clubs / venues serving food</w:t>
            </w:r>
          </w:p>
        </w:tc>
        <w:tc>
          <w:tcPr>
            <w:tcW w:type="dxa" w:w="3744"/>
          </w:tcPr>
          <w:p>
            <w:r>
              <w:t>American Legion of Ft. Pierce (alt bar)</w:t>
            </w:r>
          </w:p>
        </w:tc>
        <w:tc>
          <w:tcPr>
            <w:tcW w:type="dxa" w:w="3456"/>
          </w:tcPr>
          <w:p>
            <w:r>
              <w:t>Tagged basic_category = restaurant</w:t>
            </w:r>
          </w:p>
        </w:tc>
      </w:tr>
    </w:tbl>
    <w:p/>
    <w:p>
      <w:pPr>
        <w:pStyle w:val="Heading1"/>
      </w:pPr>
      <w:r>
        <w:t>5. Dev team: what to improve next</w:t>
      </w:r>
    </w:p>
    <w:p>
      <w:r>
        <w:t>The admin filter is good enough to ship. The remaining wins are data-layer, not filter-tuning - the same enrichment pattern used for the Hospital filter. In priority order:</w:t>
      </w:r>
    </w:p>
    <w:p>
      <w:pPr>
        <w:pStyle w:val="Heading2"/>
      </w:pPr>
      <w:r>
        <w:t>P1 - Operating-status freshness (fixes 'closed but listed')</w:t>
      </w:r>
    </w:p>
    <w:p>
      <w:r>
        <w:rPr>
          <w:b/>
        </w:rPr>
        <w:t xml:space="preserve">Problem: </w:t>
      </w:r>
      <w:r>
        <w:t>Overture operating_status is stale; permanently-closed places (Norris's Ribs, closed 8 years) still read open. No boolean filter can catch this.</w:t>
      </w:r>
    </w:p>
    <w:p>
      <w:r>
        <w:rPr>
          <w:b/>
        </w:rPr>
        <w:t xml:space="preserve">Build: </w:t>
      </w:r>
      <w:r>
        <w:t>Add status_verified_at (timestamp) and status_source (text) columns. A scheduled job re-confirms operating_status against a fresher source - Google Places Details (business_status) or OSM - for POIs shown to users. Drop/hide anything not confirmed open within N months (suggest 12).</w:t>
      </w:r>
    </w:p>
    <w:p>
      <w:r>
        <w:rPr>
          <w:b/>
        </w:rPr>
        <w:t xml:space="preserve">Payoff / filter hook: </w:t>
      </w:r>
      <w:r>
        <w:t>Add an 'Operating status verified within' control, or have the widget query exclude status_verified_at older than the interval.</w:t>
      </w:r>
    </w:p>
    <w:p>
      <w:pPr>
        <w:pStyle w:val="Heading2"/>
      </w:pPr>
      <w:r>
        <w:t>P2 - Retail-food-market flag (fixes markets mislabeled as restaurants)</w:t>
      </w:r>
    </w:p>
    <w:p>
      <w:r>
        <w:rPr>
          <w:b/>
        </w:rPr>
        <w:t xml:space="preserve">Problem: </w:t>
      </w:r>
      <w:r>
        <w:t>Retail seafood/meat/grocery markets are tagged *_restaurant (Pelican Seafood, McManus Seafood, La Michoacana). Today we catch them with blunt *market* name tokens, which risks dropping real 'Market Grill' names nationwide.</w:t>
      </w:r>
    </w:p>
    <w:p>
      <w:r>
        <w:rPr>
          <w:b/>
        </w:rPr>
        <w:t xml:space="preserve">Build: </w:t>
      </w:r>
      <w:r>
        <w:t>Add is_retail_food_market (bool), populated by enrichment using category + name signals (market, grocery, butcher, fishmonger, tienda, meat market, seafood market) AND a secondary source (Google types contains grocery_or_supermarket / food without restaurant).</w:t>
      </w:r>
    </w:p>
    <w:p>
      <w:r>
        <w:rPr>
          <w:b/>
        </w:rPr>
        <w:t xml:space="preserve">Payoff / filter hook: </w:t>
      </w:r>
      <w:r>
        <w:t>Exclude is_retail_food_market = true, then remove the *market* name tokens from the admin filter. Also feeds the future Grocery filter.</w:t>
      </w:r>
    </w:p>
    <w:p>
      <w:pPr>
        <w:pStyle w:val="Heading2"/>
      </w:pPr>
      <w:r>
        <w:t>P3 - Chain / fast-food normalization (fixes Pizza Hut, Jack in the Box)</w:t>
      </w:r>
    </w:p>
    <w:p>
      <w:r>
        <w:rPr>
          <w:b/>
        </w:rPr>
        <w:t xml:space="preserve">Problem: </w:t>
      </w:r>
      <w:r>
        <w:t>National QSR chains are tagged as cuisine restaurants (pizza_restaurant, burger_restaurant), so category excludes miss them.</w:t>
      </w:r>
    </w:p>
    <w:p>
      <w:r>
        <w:rPr>
          <w:b/>
        </w:rPr>
        <w:t xml:space="preserve">Build: </w:t>
      </w:r>
      <w:r>
        <w:t>Maintain a brand-based QSR exclude keyed on brand_wikidata / brand_name_primary (Pizza Hut Q191615, Jack in the Box, KFC, Domino's, etc.) - a small national reference list, not per-city. Add is_chain_fast_food (bool).</w:t>
      </w:r>
    </w:p>
    <w:p>
      <w:r>
        <w:rPr>
          <w:b/>
        </w:rPr>
        <w:t xml:space="preserve">Payoff / filter hook: </w:t>
      </w:r>
      <w:r>
        <w:t>Exclude is_chain_fast_food = true. Keep it a flag so it is easy to toggle per category/product.</w:t>
      </w:r>
    </w:p>
    <w:p>
      <w:pPr>
        <w:pStyle w:val="Heading2"/>
      </w:pPr>
      <w:r>
        <w:t>P4 - Smarter dedup (fixes same-brand duplicates &amp; co-located places)</w:t>
      </w:r>
    </w:p>
    <w:p>
      <w:r>
        <w:rPr>
          <w:b/>
        </w:rPr>
        <w:t xml:space="preserve">Problem: </w:t>
      </w:r>
      <w:r>
        <w:t>Address-only dedup both misses same-brand duplicates at different addresses / spelling variants, and can hide a legitimately co-located second restaurant.</w:t>
      </w:r>
    </w:p>
    <w:p>
      <w:r>
        <w:rPr>
          <w:b/>
        </w:rPr>
        <w:t xml:space="preserve">Build: </w:t>
      </w:r>
      <w:r>
        <w:t>Dedup on a composite key - normalized (name + address) plus a small geospatial tolerance (~25 m) - instead of address alone. Prefer the highest-confidence, most-complete record; keep distinct names at the same address.</w:t>
      </w:r>
    </w:p>
    <w:p>
      <w:r>
        <w:rPr>
          <w:b/>
        </w:rPr>
        <w:t xml:space="preserve">Payoff / filter hook: </w:t>
      </w:r>
      <w:r>
        <w:t>Replaces the current 'Deduplicate addresses' checkbox behavior.</w:t>
      </w:r>
    </w:p>
    <w:p>
      <w:pPr>
        <w:pStyle w:val="Heading2"/>
      </w:pPr>
      <w:r>
        <w:t>P5 - Confidence is not freshness (process note)</w:t>
      </w:r>
    </w:p>
    <w:p>
      <w:r>
        <w:rPr>
          <w:b/>
        </w:rPr>
        <w:t xml:space="preserve">Problem: </w:t>
      </w:r>
      <w:r>
        <w:t>Overture confidence measures tagging certainty, not whether a place is open or correctly categorized.</w:t>
      </w:r>
    </w:p>
    <w:p>
      <w:r>
        <w:rPr>
          <w:b/>
        </w:rPr>
        <w:t xml:space="preserve">Build: </w:t>
      </w:r>
      <w:r>
        <w:t>Document this for the team. Once P1-P3 exist, lower min_confidence back toward ~0.3 to recover the real low-confidence restaurants the 0.7 gate hides.</w:t>
      </w:r>
    </w:p>
    <w:p>
      <w:r>
        <w:rPr>
          <w:b/>
        </w:rPr>
        <w:t xml:space="preserve">Payoff / filter hook: </w:t>
      </w:r>
      <w:r>
        <w:t>Recovers recall lost to the current precision-first floor.</w:t>
      </w:r>
    </w:p>
    <w:p>
      <w:pPr>
        <w:pStyle w:val="Heading2"/>
      </w:pPr>
      <w:r>
        <w:t>Suggested column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2736"/>
          </w:tcPr>
          <w:p>
            <w:r>
              <w:t>Populated by</w:t>
            </w:r>
          </w:p>
        </w:tc>
        <w:tc>
          <w:tcPr>
            <w:tcW w:type="dxa" w:w="2736"/>
          </w:tcPr>
          <w:p>
            <w:r>
              <w:t>Used to</w:t>
            </w:r>
          </w:p>
        </w:tc>
      </w:tr>
      <w:tr>
        <w:tc>
          <w:tcPr>
            <w:tcW w:type="dxa" w:w="2736"/>
          </w:tcPr>
          <w:p>
            <w:r>
              <w:t>status_verified_at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2736"/>
          </w:tcPr>
          <w:p>
            <w:r>
              <w:t>P1 cron (Google/OSM)</w:t>
            </w:r>
          </w:p>
        </w:tc>
        <w:tc>
          <w:tcPr>
            <w:tcW w:type="dxa" w:w="2736"/>
          </w:tcPr>
          <w:p>
            <w:r>
              <w:t>drop stale/closed</w:t>
            </w:r>
          </w:p>
        </w:tc>
      </w:tr>
      <w:tr>
        <w:tc>
          <w:tcPr>
            <w:tcW w:type="dxa" w:w="2736"/>
          </w:tcPr>
          <w:p>
            <w:r>
              <w:t>status_source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2736"/>
          </w:tcPr>
          <w:p>
            <w:r>
              <w:t>P1 cron</w:t>
            </w:r>
          </w:p>
        </w:tc>
        <w:tc>
          <w:tcPr>
            <w:tcW w:type="dxa" w:w="2736"/>
          </w:tcPr>
          <w:p>
            <w:r>
              <w:t>auditing</w:t>
            </w:r>
          </w:p>
        </w:tc>
      </w:tr>
      <w:tr>
        <w:tc>
          <w:tcPr>
            <w:tcW w:type="dxa" w:w="2736"/>
          </w:tcPr>
          <w:p>
            <w:r>
              <w:t>is_retail_food_market</w:t>
            </w:r>
          </w:p>
        </w:tc>
        <w:tc>
          <w:tcPr>
            <w:tcW w:type="dxa" w:w="1440"/>
          </w:tcPr>
          <w:p>
            <w:r>
              <w:t>bool</w:t>
            </w:r>
          </w:p>
        </w:tc>
        <w:tc>
          <w:tcPr>
            <w:tcW w:type="dxa" w:w="2736"/>
          </w:tcPr>
          <w:p>
            <w:r>
              <w:t>P2 enrichment</w:t>
            </w:r>
          </w:p>
        </w:tc>
        <w:tc>
          <w:tcPr>
            <w:tcW w:type="dxa" w:w="2736"/>
          </w:tcPr>
          <w:p>
            <w:r>
              <w:t>exclude markets / feed Grocery</w:t>
            </w:r>
          </w:p>
        </w:tc>
      </w:tr>
      <w:tr>
        <w:tc>
          <w:tcPr>
            <w:tcW w:type="dxa" w:w="2736"/>
          </w:tcPr>
          <w:p>
            <w:r>
              <w:t>is_chain_fast_food</w:t>
            </w:r>
          </w:p>
        </w:tc>
        <w:tc>
          <w:tcPr>
            <w:tcW w:type="dxa" w:w="1440"/>
          </w:tcPr>
          <w:p>
            <w:r>
              <w:t>bool</w:t>
            </w:r>
          </w:p>
        </w:tc>
        <w:tc>
          <w:tcPr>
            <w:tcW w:type="dxa" w:w="2736"/>
          </w:tcPr>
          <w:p>
            <w:r>
              <w:t>P3 brand list</w:t>
            </w:r>
          </w:p>
        </w:tc>
        <w:tc>
          <w:tcPr>
            <w:tcW w:type="dxa" w:w="2736"/>
          </w:tcPr>
          <w:p>
            <w:r>
              <w:t>exclude national QSR</w:t>
            </w:r>
          </w:p>
        </w:tc>
      </w:tr>
    </w:tbl>
    <w:p/>
    <w:p>
      <w:r>
        <w:t>Once P1-P3 ship, the admin filter can be simplified back to basic_category_include and category_primary_exclude and category_alternate_exclude plus the three new boolean excludes - and the name-token hacks and the high confidence floor can be retired.</w:t>
      </w:r>
    </w:p>
    <w:p>
      <w:pPr>
        <w:pStyle w:val="Heading1"/>
      </w:pPr>
      <w:r>
        <w:t>Appendix A - config history</w:t>
      </w:r>
    </w:p>
    <w:p>
      <w:pPr>
        <w:pStyle w:val="ListBullet"/>
      </w:pPr>
      <w:r>
        <w:t>v1: broad category includes (restaurant, casual_eatery, fine_dining in primary AND alternate). Leaked ~12 non-restaurants because many non-restaurants list *_restaurant as an alternate.</w:t>
      </w:r>
    </w:p>
    <w:p>
      <w:pPr>
        <w:pStyle w:val="ListBullet"/>
      </w:pPr>
      <w:r>
        <w:t>v2 / v2.1: gated on basic_category = restaurant, cleared the primary/alternate includes, trimmed cuisine tokens out of the excludes. Dedup OFF, confidence 0.0. Result ~158 with retail markets and stale/closed places still present.</w:t>
      </w:r>
    </w:p>
    <w:p>
      <w:pPr>
        <w:pStyle w:val="ListBullet"/>
      </w:pPr>
      <w:r>
        <w:t>v3 (current): confidence 0.7, dedup ON, added market/grocery/tienda name excludes. Result 104, shippable; residual issues are data-layer (see section 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