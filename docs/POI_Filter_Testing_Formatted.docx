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POI Filter Testing and Results</w:t>
      </w:r>
    </w:p>
    <w:p>
      <w:r>
        <w:t>Use this file: upload to Google Drive, then Open with → Google Docs. Formatting (headings + tables) is preserved better than pasting plain text exports.</w:t>
      </w:r>
    </w:p>
    <w:p>
      <w:pPr>
        <w:pStyle w:val="Heading1"/>
      </w:pPr>
      <w:r>
        <w:t>1. Hospital (USA) — Django admin preset</w:t>
      </w:r>
    </w:p>
    <w:p>
      <w:pPr>
        <w:pStyle w:val="Heading2"/>
      </w:pPr>
      <w:r>
        <w:t>1.1 Saved filter / search fields (per query)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Saved filter name</w:t>
            </w:r>
          </w:p>
        </w:tc>
        <w:tc>
          <w:tcPr>
            <w:tcW w:type="dxa" w:w="4320"/>
          </w:tcPr>
          <w:p>
            <w:r>
              <w:t>Hospital (or your label)</w:t>
            </w:r>
          </w:p>
        </w:tc>
      </w:tr>
      <w:tr>
        <w:tc>
          <w:tcPr>
            <w:tcW w:type="dxa" w:w="4320"/>
          </w:tcPr>
          <w:p>
            <w:r>
              <w:t>Latitude, Longitude</w:t>
            </w:r>
          </w:p>
        </w:tc>
        <w:tc>
          <w:tcPr>
            <w:tcW w:type="dxa" w:w="4320"/>
          </w:tcPr>
          <w:p>
            <w:r>
              <w:t>User search pin — not part of static preset</w:t>
            </w:r>
          </w:p>
        </w:tc>
      </w:tr>
      <w:tr>
        <w:tc>
          <w:tcPr>
            <w:tcW w:type="dxa" w:w="4320"/>
          </w:tcPr>
          <w:p>
            <w:r>
              <w:t>Distance (miles)</w:t>
            </w:r>
          </w:p>
        </w:tc>
        <w:tc>
          <w:tcPr>
            <w:tcW w:type="dxa" w:w="4320"/>
          </w:tcPr>
          <w:p>
            <w:r>
              <w:t>Product default, e.g. 30</w:t>
            </w:r>
          </w:p>
        </w:tc>
      </w:tr>
      <w:tr>
        <w:tc>
          <w:tcPr>
            <w:tcW w:type="dxa" w:w="4320"/>
          </w:tcPr>
          <w:p>
            <w:r>
              <w:t>Max results</w:t>
            </w:r>
          </w:p>
        </w:tc>
        <w:tc>
          <w:tcPr>
            <w:tcW w:type="dxa" w:w="4320"/>
          </w:tcPr>
          <w:p>
            <w:r>
              <w:t>e.g. 250</w:t>
            </w:r>
          </w:p>
        </w:tc>
      </w:tr>
      <w:tr>
        <w:tc>
          <w:tcPr>
            <w:tcW w:type="dxa" w:w="4320"/>
          </w:tcPr>
          <w:p>
            <w:r>
              <w:t>Min confidence</w:t>
            </w:r>
          </w:p>
        </w:tc>
        <w:tc>
          <w:tcPr>
            <w:tcW w:type="dxa" w:w="4320"/>
          </w:tcPr>
          <w:p>
            <w:r>
              <w:t>Leave empty unless tuning (0–1)</w:t>
            </w:r>
          </w:p>
        </w:tc>
      </w:tr>
      <w:tr>
        <w:tc>
          <w:tcPr>
            <w:tcW w:type="dxa" w:w="4320"/>
          </w:tcPr>
          <w:p>
            <w:r>
              <w:t>Address, City, State, Zipcode, Operating status</w:t>
            </w:r>
          </w:p>
        </w:tc>
        <w:tc>
          <w:tcPr>
            <w:tcW w:type="dxa" w:w="4320"/>
          </w:tcPr>
          <w:p>
            <w:r>
              <w:t>(empty)</w:t>
            </w:r>
          </w:p>
        </w:tc>
      </w:tr>
      <w:tr>
        <w:tc>
          <w:tcPr>
            <w:tcW w:type="dxa" w:w="4320"/>
          </w:tcPr>
          <w:p>
            <w:r>
              <w:t>Website</w:t>
            </w:r>
          </w:p>
        </w:tc>
        <w:tc>
          <w:tcPr>
            <w:tcW w:type="dxa" w:w="4320"/>
          </w:tcPr>
          <w:p>
            <w:r>
              <w:t>Any</w:t>
            </w:r>
          </w:p>
        </w:tc>
      </w:tr>
    </w:tbl>
    <w:p/>
    <w:p>
      <w:pPr>
        <w:pStyle w:val="Heading2"/>
      </w:pPr>
      <w:r>
        <w:t>1.2 Business name — include (primary and common)</w:t>
      </w:r>
    </w:p>
    <w:p>
      <w:r>
        <w:t>(empty in both boxes)</w:t>
      </w:r>
    </w:p>
    <w:p/>
    <w:p>
      <w:pPr>
        <w:pStyle w:val="Heading2"/>
      </w:pPr>
      <w:r>
        <w:t>1.3 Business name — exclude (same list in primary and common)</w:t>
      </w:r>
    </w:p>
    <w:p>
      <w:pPr>
        <w:pStyle w:val="Heading3"/>
      </w:pPr>
      <w:r>
        <w:t>Terms — one per line in both name exclude boxes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veterinary</w:t>
            </w:r>
          </w:p>
        </w:tc>
      </w:tr>
      <w:tr>
        <w:tc>
          <w:tcPr>
            <w:tcW w:type="dxa" w:w="8640"/>
          </w:tcPr>
          <w:p>
            <w:r>
              <w:t>veterinarian</w:t>
            </w:r>
          </w:p>
        </w:tc>
      </w:tr>
      <w:tr>
        <w:tc>
          <w:tcPr>
            <w:tcW w:type="dxa" w:w="8640"/>
          </w:tcPr>
          <w:p>
            <w:r>
              <w:t>animal hospital</w:t>
            </w:r>
          </w:p>
        </w:tc>
      </w:tr>
      <w:tr>
        <w:tc>
          <w:tcPr>
            <w:tcW w:type="dxa" w:w="8640"/>
          </w:tcPr>
          <w:p>
            <w:r>
              <w:t>pet hospital</w:t>
            </w:r>
          </w:p>
        </w:tc>
      </w:tr>
      <w:tr>
        <w:tc>
          <w:tcPr>
            <w:tcW w:type="dxa" w:w="8640"/>
          </w:tcPr>
          <w:p>
            <w:r>
              <w:t>urgent care</w:t>
            </w:r>
          </w:p>
        </w:tc>
      </w:tr>
      <w:tr>
        <w:tc>
          <w:tcPr>
            <w:tcW w:type="dxa" w:w="8640"/>
          </w:tcPr>
          <w:p>
            <w:r>
              <w:t>immediate care</w:t>
            </w:r>
          </w:p>
        </w:tc>
      </w:tr>
      <w:tr>
        <w:tc>
          <w:tcPr>
            <w:tcW w:type="dxa" w:w="8640"/>
          </w:tcPr>
          <w:p>
            <w:r>
              <w:t>express care</w:t>
            </w:r>
          </w:p>
        </w:tc>
      </w:tr>
      <w:tr>
        <w:tc>
          <w:tcPr>
            <w:tcW w:type="dxa" w:w="8640"/>
          </w:tcPr>
          <w:p>
            <w:r>
              <w:t>walk-in clinic</w:t>
            </w:r>
          </w:p>
        </w:tc>
      </w:tr>
      <w:tr>
        <w:tc>
          <w:tcPr>
            <w:tcW w:type="dxa" w:w="8640"/>
          </w:tcPr>
          <w:p>
            <w:r>
              <w:t>walk in clinic</w:t>
            </w:r>
          </w:p>
        </w:tc>
      </w:tr>
      <w:tr>
        <w:tc>
          <w:tcPr>
            <w:tcW w:type="dxa" w:w="8640"/>
          </w:tcPr>
          <w:p>
            <w:r>
              <w:t>minute clinic</w:t>
            </w:r>
          </w:p>
        </w:tc>
      </w:tr>
      <w:tr>
        <w:tc>
          <w:tcPr>
            <w:tcW w:type="dxa" w:w="8640"/>
          </w:tcPr>
          <w:p>
            <w:r>
              <w:t>convenient care</w:t>
            </w:r>
          </w:p>
        </w:tc>
      </w:tr>
      <w:tr>
        <w:tc>
          <w:tcPr>
            <w:tcW w:type="dxa" w:w="8640"/>
          </w:tcPr>
          <w:p>
            <w:r>
              <w:t>retail clinic</w:t>
            </w:r>
          </w:p>
        </w:tc>
      </w:tr>
      <w:tr>
        <w:tc>
          <w:tcPr>
            <w:tcW w:type="dxa" w:w="8640"/>
          </w:tcPr>
          <w:p>
            <w:r>
              <w:t>telehealth</w:t>
            </w:r>
          </w:p>
        </w:tc>
      </w:tr>
      <w:tr>
        <w:tc>
          <w:tcPr>
            <w:tcW w:type="dxa" w:w="8640"/>
          </w:tcPr>
          <w:p>
            <w:r>
              <w:t>dental</w:t>
            </w:r>
          </w:p>
        </w:tc>
      </w:tr>
      <w:tr>
        <w:tc>
          <w:tcPr>
            <w:tcW w:type="dxa" w:w="8640"/>
          </w:tcPr>
          <w:p>
            <w:r>
              <w:t>dentist</w:t>
            </w:r>
          </w:p>
        </w:tc>
      </w:tr>
      <w:tr>
        <w:tc>
          <w:tcPr>
            <w:tcW w:type="dxa" w:w="8640"/>
          </w:tcPr>
          <w:p>
            <w:r>
              <w:t>orthodont</w:t>
            </w:r>
          </w:p>
        </w:tc>
      </w:tr>
      <w:tr>
        <w:tc>
          <w:tcPr>
            <w:tcW w:type="dxa" w:w="8640"/>
          </w:tcPr>
          <w:p>
            <w:r>
              <w:t>endodont</w:t>
            </w:r>
          </w:p>
        </w:tc>
      </w:tr>
      <w:tr>
        <w:tc>
          <w:tcPr>
            <w:tcW w:type="dxa" w:w="8640"/>
          </w:tcPr>
          <w:p>
            <w:r>
              <w:t>oral surgery</w:t>
            </w:r>
          </w:p>
        </w:tc>
      </w:tr>
      <w:tr>
        <w:tc>
          <w:tcPr>
            <w:tcW w:type="dxa" w:w="8640"/>
          </w:tcPr>
          <w:p>
            <w:r>
              <w:t>chiropract</w:t>
            </w:r>
          </w:p>
        </w:tc>
      </w:tr>
      <w:tr>
        <w:tc>
          <w:tcPr>
            <w:tcW w:type="dxa" w:w="8640"/>
          </w:tcPr>
          <w:p>
            <w:r>
              <w:t>acupuncture</w:t>
            </w:r>
          </w:p>
        </w:tc>
      </w:tr>
      <w:tr>
        <w:tc>
          <w:tcPr>
            <w:tcW w:type="dxa" w:w="8640"/>
          </w:tcPr>
          <w:p>
            <w:r>
              <w:t>med spa</w:t>
            </w:r>
          </w:p>
        </w:tc>
      </w:tr>
      <w:tr>
        <w:tc>
          <w:tcPr>
            <w:tcW w:type="dxa" w:w="8640"/>
          </w:tcPr>
          <w:p>
            <w:r>
              <w:t>medspa</w:t>
            </w:r>
          </w:p>
        </w:tc>
      </w:tr>
      <w:tr>
        <w:tc>
          <w:tcPr>
            <w:tcW w:type="dxa" w:w="8640"/>
          </w:tcPr>
          <w:p>
            <w:r>
              <w:t>plastic surgery</w:t>
            </w:r>
          </w:p>
        </w:tc>
      </w:tr>
      <w:tr>
        <w:tc>
          <w:tcPr>
            <w:tcW w:type="dxa" w:w="8640"/>
          </w:tcPr>
          <w:p>
            <w:r>
              <w:t>cosmetic surgery</w:t>
            </w:r>
          </w:p>
        </w:tc>
      </w:tr>
      <w:tr>
        <w:tc>
          <w:tcPr>
            <w:tcW w:type="dxa" w:w="8640"/>
          </w:tcPr>
          <w:p>
            <w:r>
              <w:t>bariatric center</w:t>
            </w:r>
          </w:p>
        </w:tc>
      </w:tr>
      <w:tr>
        <w:tc>
          <w:tcPr>
            <w:tcW w:type="dxa" w:w="8640"/>
          </w:tcPr>
          <w:p>
            <w:r>
              <w:t>weight loss center</w:t>
            </w:r>
          </w:p>
        </w:tc>
      </w:tr>
      <w:tr>
        <w:tc>
          <w:tcPr>
            <w:tcW w:type="dxa" w:w="8640"/>
          </w:tcPr>
          <w:p>
            <w:r>
              <w:t>fertility</w:t>
            </w:r>
          </w:p>
        </w:tc>
      </w:tr>
      <w:tr>
        <w:tc>
          <w:tcPr>
            <w:tcW w:type="dxa" w:w="8640"/>
          </w:tcPr>
          <w:p>
            <w:r>
              <w:t>ivf</w:t>
            </w:r>
          </w:p>
        </w:tc>
      </w:tr>
      <w:tr>
        <w:tc>
          <w:tcPr>
            <w:tcW w:type="dxa" w:w="8640"/>
          </w:tcPr>
          <w:p>
            <w:r>
              <w:t>dialysis</w:t>
            </w:r>
          </w:p>
        </w:tc>
      </w:tr>
      <w:tr>
        <w:tc>
          <w:tcPr>
            <w:tcW w:type="dxa" w:w="8640"/>
          </w:tcPr>
          <w:p>
            <w:r>
              <w:t>sleep center</w:t>
            </w:r>
          </w:p>
        </w:tc>
      </w:tr>
      <w:tr>
        <w:tc>
          <w:tcPr>
            <w:tcW w:type="dxa" w:w="8640"/>
          </w:tcPr>
          <w:p>
            <w:r>
              <w:t>sleep medicine</w:t>
            </w:r>
          </w:p>
        </w:tc>
      </w:tr>
      <w:tr>
        <w:tc>
          <w:tcPr>
            <w:tcW w:type="dxa" w:w="8640"/>
          </w:tcPr>
          <w:p>
            <w:r>
              <w:t>insomnia</w:t>
            </w:r>
          </w:p>
        </w:tc>
      </w:tr>
      <w:tr>
        <w:tc>
          <w:tcPr>
            <w:tcW w:type="dxa" w:w="8640"/>
          </w:tcPr>
          <w:p>
            <w:r>
              <w:t>pain management clinic</w:t>
            </w:r>
          </w:p>
        </w:tc>
      </w:tr>
      <w:tr>
        <w:tc>
          <w:tcPr>
            <w:tcW w:type="dxa" w:w="8640"/>
          </w:tcPr>
          <w:p>
            <w:r>
              <w:t>imaging center</w:t>
            </w:r>
          </w:p>
        </w:tc>
      </w:tr>
      <w:tr>
        <w:tc>
          <w:tcPr>
            <w:tcW w:type="dxa" w:w="8640"/>
          </w:tcPr>
          <w:p>
            <w:r>
              <w:t>radiology center</w:t>
            </w:r>
          </w:p>
        </w:tc>
      </w:tr>
      <w:tr>
        <w:tc>
          <w:tcPr>
            <w:tcW w:type="dxa" w:w="8640"/>
          </w:tcPr>
          <w:p>
            <w:r>
              <w:t>mri</w:t>
            </w:r>
          </w:p>
        </w:tc>
      </w:tr>
      <w:tr>
        <w:tc>
          <w:tcPr>
            <w:tcW w:type="dxa" w:w="8640"/>
          </w:tcPr>
          <w:p>
            <w:r>
              <w:t>ct scan</w:t>
            </w:r>
          </w:p>
        </w:tc>
      </w:tr>
      <w:tr>
        <w:tc>
          <w:tcPr>
            <w:tcW w:type="dxa" w:w="8640"/>
          </w:tcPr>
          <w:p>
            <w:r>
              <w:t>laboratory</w:t>
            </w:r>
          </w:p>
        </w:tc>
      </w:tr>
      <w:tr>
        <w:tc>
          <w:tcPr>
            <w:tcW w:type="dxa" w:w="8640"/>
          </w:tcPr>
          <w:p>
            <w:r>
              <w:t>blood draw</w:t>
            </w:r>
          </w:p>
        </w:tc>
      </w:tr>
      <w:tr>
        <w:tc>
          <w:tcPr>
            <w:tcW w:type="dxa" w:w="8640"/>
          </w:tcPr>
          <w:p>
            <w:r>
              <w:t>plasma</w:t>
            </w:r>
          </w:p>
        </w:tc>
      </w:tr>
      <w:tr>
        <w:tc>
          <w:tcPr>
            <w:tcW w:type="dxa" w:w="8640"/>
          </w:tcPr>
          <w:p>
            <w:r>
              <w:t>blood donation</w:t>
            </w:r>
          </w:p>
        </w:tc>
      </w:tr>
      <w:tr>
        <w:tc>
          <w:tcPr>
            <w:tcW w:type="dxa" w:w="8640"/>
          </w:tcPr>
          <w:p>
            <w:r>
              <w:t>surgery center</w:t>
            </w:r>
          </w:p>
        </w:tc>
      </w:tr>
      <w:tr>
        <w:tc>
          <w:tcPr>
            <w:tcW w:type="dxa" w:w="8640"/>
          </w:tcPr>
          <w:p>
            <w:r>
              <w:t>surgical center</w:t>
            </w:r>
          </w:p>
        </w:tc>
      </w:tr>
      <w:tr>
        <w:tc>
          <w:tcPr>
            <w:tcW w:type="dxa" w:w="8640"/>
          </w:tcPr>
          <w:p>
            <w:r>
              <w:t>ambulatory surgery</w:t>
            </w:r>
          </w:p>
        </w:tc>
      </w:tr>
      <w:tr>
        <w:tc>
          <w:tcPr>
            <w:tcW w:type="dxa" w:w="8640"/>
          </w:tcPr>
          <w:p>
            <w:r>
              <w:t>outpatient surgery</w:t>
            </w:r>
          </w:p>
        </w:tc>
      </w:tr>
      <w:tr>
        <w:tc>
          <w:tcPr>
            <w:tcW w:type="dxa" w:w="8640"/>
          </w:tcPr>
          <w:p>
            <w:r>
              <w:t>endoscopy center</w:t>
            </w:r>
          </w:p>
        </w:tc>
      </w:tr>
      <w:tr>
        <w:tc>
          <w:tcPr>
            <w:tcW w:type="dxa" w:w="8640"/>
          </w:tcPr>
          <w:p>
            <w:r>
              <w:t>chemotherapy</w:t>
            </w:r>
          </w:p>
        </w:tc>
      </w:tr>
      <w:tr>
        <w:tc>
          <w:tcPr>
            <w:tcW w:type="dxa" w:w="8640"/>
          </w:tcPr>
          <w:p>
            <w:r>
              <w:t>radiation oncology</w:t>
            </w:r>
          </w:p>
        </w:tc>
      </w:tr>
      <w:tr>
        <w:tc>
          <w:tcPr>
            <w:tcW w:type="dxa" w:w="8640"/>
          </w:tcPr>
          <w:p>
            <w:r>
              <w:t>cancer center</w:t>
            </w:r>
          </w:p>
        </w:tc>
      </w:tr>
      <w:tr>
        <w:tc>
          <w:tcPr>
            <w:tcW w:type="dxa" w:w="8640"/>
          </w:tcPr>
          <w:p>
            <w:r>
              <w:t>oncology center</w:t>
            </w:r>
          </w:p>
        </w:tc>
      </w:tr>
      <w:tr>
        <w:tc>
          <w:tcPr>
            <w:tcW w:type="dxa" w:w="8640"/>
          </w:tcPr>
          <w:p>
            <w:r>
              <w:t>cardiology office</w:t>
            </w:r>
          </w:p>
        </w:tc>
      </w:tr>
      <w:tr>
        <w:tc>
          <w:tcPr>
            <w:tcW w:type="dxa" w:w="8640"/>
          </w:tcPr>
          <w:p>
            <w:r>
              <w:t>orthopedic clinic</w:t>
            </w:r>
          </w:p>
        </w:tc>
      </w:tr>
      <w:tr>
        <w:tc>
          <w:tcPr>
            <w:tcW w:type="dxa" w:w="8640"/>
          </w:tcPr>
          <w:p>
            <w:r>
              <w:t>ent clinic</w:t>
            </w:r>
          </w:p>
        </w:tc>
      </w:tr>
      <w:tr>
        <w:tc>
          <w:tcPr>
            <w:tcW w:type="dxa" w:w="8640"/>
          </w:tcPr>
          <w:p>
            <w:r>
              <w:t>eye clinic</w:t>
            </w:r>
          </w:p>
        </w:tc>
      </w:tr>
      <w:tr>
        <w:tc>
          <w:tcPr>
            <w:tcW w:type="dxa" w:w="8640"/>
          </w:tcPr>
          <w:p>
            <w:r>
              <w:t>vision center</w:t>
            </w:r>
          </w:p>
        </w:tc>
      </w:tr>
      <w:tr>
        <w:tc>
          <w:tcPr>
            <w:tcW w:type="dxa" w:w="8640"/>
          </w:tcPr>
          <w:p>
            <w:r>
              <w:t>hearing aid</w:t>
            </w:r>
          </w:p>
        </w:tc>
      </w:tr>
      <w:tr>
        <w:tc>
          <w:tcPr>
            <w:tcW w:type="dxa" w:w="8640"/>
          </w:tcPr>
          <w:p>
            <w:r>
              <w:t>audiology</w:t>
            </w:r>
          </w:p>
        </w:tc>
      </w:tr>
      <w:tr>
        <w:tc>
          <w:tcPr>
            <w:tcW w:type="dxa" w:w="8640"/>
          </w:tcPr>
          <w:p>
            <w:r>
              <w:t>physical therapy</w:t>
            </w:r>
          </w:p>
        </w:tc>
      </w:tr>
      <w:tr>
        <w:tc>
          <w:tcPr>
            <w:tcW w:type="dxa" w:w="8640"/>
          </w:tcPr>
          <w:p>
            <w:r>
              <w:t>rehabilitation</w:t>
            </w:r>
          </w:p>
        </w:tc>
      </w:tr>
      <w:tr>
        <w:tc>
          <w:tcPr>
            <w:tcW w:type="dxa" w:w="8640"/>
          </w:tcPr>
          <w:p>
            <w:r>
              <w:t>substance abuse</w:t>
            </w:r>
          </w:p>
        </w:tc>
      </w:tr>
      <w:tr>
        <w:tc>
          <w:tcPr>
            <w:tcW w:type="dxa" w:w="8640"/>
          </w:tcPr>
          <w:p>
            <w:r>
              <w:t>detox</w:t>
            </w:r>
          </w:p>
        </w:tc>
      </w:tr>
      <w:tr>
        <w:tc>
          <w:tcPr>
            <w:tcW w:type="dxa" w:w="8640"/>
          </w:tcPr>
          <w:p>
            <w:r>
              <w:t>psychiat</w:t>
            </w:r>
          </w:p>
        </w:tc>
      </w:tr>
      <w:tr>
        <w:tc>
          <w:tcPr>
            <w:tcW w:type="dxa" w:w="8640"/>
          </w:tcPr>
          <w:p>
            <w:r>
              <w:t>mental health clinic</w:t>
            </w:r>
          </w:p>
        </w:tc>
      </w:tr>
      <w:tr>
        <w:tc>
          <w:tcPr>
            <w:tcW w:type="dxa" w:w="8640"/>
          </w:tcPr>
          <w:p>
            <w:r>
              <w:t>counseling center</w:t>
            </w:r>
          </w:p>
        </w:tc>
      </w:tr>
      <w:tr>
        <w:tc>
          <w:tcPr>
            <w:tcW w:type="dxa" w:w="8640"/>
          </w:tcPr>
          <w:p>
            <w:r>
              <w:t>hospice</w:t>
            </w:r>
          </w:p>
        </w:tc>
      </w:tr>
      <w:tr>
        <w:tc>
          <w:tcPr>
            <w:tcW w:type="dxa" w:w="8640"/>
          </w:tcPr>
          <w:p>
            <w:r>
              <w:t>nursing home</w:t>
            </w:r>
          </w:p>
        </w:tc>
      </w:tr>
      <w:tr>
        <w:tc>
          <w:tcPr>
            <w:tcW w:type="dxa" w:w="8640"/>
          </w:tcPr>
          <w:p>
            <w:r>
              <w:t>skilled nursing</w:t>
            </w:r>
          </w:p>
        </w:tc>
      </w:tr>
      <w:tr>
        <w:tc>
          <w:tcPr>
            <w:tcW w:type="dxa" w:w="8640"/>
          </w:tcPr>
          <w:p>
            <w:r>
              <w:t>assisted living</w:t>
            </w:r>
          </w:p>
        </w:tc>
      </w:tr>
      <w:tr>
        <w:tc>
          <w:tcPr>
            <w:tcW w:type="dxa" w:w="8640"/>
          </w:tcPr>
          <w:p>
            <w:r>
              <w:t>memory care</w:t>
            </w:r>
          </w:p>
        </w:tc>
      </w:tr>
      <w:tr>
        <w:tc>
          <w:tcPr>
            <w:tcW w:type="dxa" w:w="8640"/>
          </w:tcPr>
          <w:p>
            <w:r>
              <w:t>long term care</w:t>
            </w:r>
          </w:p>
        </w:tc>
      </w:tr>
      <w:tr>
        <w:tc>
          <w:tcPr>
            <w:tcW w:type="dxa" w:w="8640"/>
          </w:tcPr>
          <w:p>
            <w:r>
              <w:t>home health</w:t>
            </w:r>
          </w:p>
        </w:tc>
      </w:tr>
      <w:tr>
        <w:tc>
          <w:tcPr>
            <w:tcW w:type="dxa" w:w="8640"/>
          </w:tcPr>
          <w:p>
            <w:r>
              <w:t>pharmacy</w:t>
            </w:r>
          </w:p>
        </w:tc>
      </w:tr>
      <w:tr>
        <w:tc>
          <w:tcPr>
            <w:tcW w:type="dxa" w:w="8640"/>
          </w:tcPr>
          <w:p>
            <w:r>
              <w:t>drugstore</w:t>
            </w:r>
          </w:p>
        </w:tc>
      </w:tr>
      <w:tr>
        <w:tc>
          <w:tcPr>
            <w:tcW w:type="dxa" w:w="8640"/>
          </w:tcPr>
          <w:p>
            <w:r>
              <w:t>surgical specialists</w:t>
            </w:r>
          </w:p>
        </w:tc>
      </w:tr>
      <w:tr>
        <w:tc>
          <w:tcPr>
            <w:tcW w:type="dxa" w:w="8640"/>
          </w:tcPr>
          <w:p>
            <w:r>
              <w:t xml:space="preserve">suite </w:t>
            </w:r>
          </w:p>
        </w:tc>
      </w:tr>
      <w:tr>
        <w:tc>
          <w:tcPr>
            <w:tcW w:type="dxa" w:w="8640"/>
          </w:tcPr>
          <w:p>
            <w:r>
              <w:t>healthcare specialist</w:t>
            </w:r>
          </w:p>
        </w:tc>
      </w:tr>
      <w:tr>
        <w:tc>
          <w:tcPr>
            <w:tcW w:type="dxa" w:w="8640"/>
          </w:tcPr>
          <w:p>
            <w:r>
              <w:t>trauma surgeons</w:t>
            </w:r>
          </w:p>
        </w:tc>
      </w:tr>
      <w:tr>
        <w:tc>
          <w:tcPr>
            <w:tcW w:type="dxa" w:w="8640"/>
          </w:tcPr>
          <w:p>
            <w:r>
              <w:t>physicians group</w:t>
            </w:r>
          </w:p>
        </w:tc>
      </w:tr>
      <w:tr>
        <w:tc>
          <w:tcPr>
            <w:tcW w:type="dxa" w:w="8640"/>
          </w:tcPr>
          <w:p>
            <w:r>
              <w:t>physician group</w:t>
            </w:r>
          </w:p>
        </w:tc>
      </w:tr>
    </w:tbl>
    <w:p/>
    <w:p>
      <w:pPr>
        <w:pStyle w:val="Heading2"/>
      </w:pPr>
      <w:r>
        <w:t>1.4 Basic category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Include</w:t>
            </w:r>
          </w:p>
        </w:tc>
        <w:tc>
          <w:tcPr>
            <w:tcW w:type="dxa" w:w="4320"/>
          </w:tcPr>
          <w:p>
            <w:r>
              <w:t>hospital</w:t>
            </w:r>
          </w:p>
        </w:tc>
      </w:tr>
      <w:tr>
        <w:tc>
          <w:tcPr>
            <w:tcW w:type="dxa" w:w="4320"/>
          </w:tcPr>
          <w:p>
            <w:r>
              <w:t>Exclude</w:t>
            </w:r>
          </w:p>
        </w:tc>
        <w:tc>
          <w:tcPr>
            <w:tcW w:type="dxa" w:w="4320"/>
          </w:tcPr>
          <w:p>
            <w:r>
              <w:t>(empty)</w:t>
            </w:r>
          </w:p>
        </w:tc>
      </w:tr>
    </w:tbl>
    <w:p/>
    <w:p>
      <w:pPr>
        <w:pStyle w:val="Heading2"/>
      </w:pPr>
      <w:r>
        <w:t>1.5 Category primary</w:t>
      </w:r>
    </w:p>
    <w:p>
      <w:r>
        <w:t>Include (one per line):</w:t>
      </w:r>
    </w:p>
    <w:p>
      <w:pPr>
        <w:pStyle w:val="Heading3"/>
      </w:pPr>
      <w:r>
        <w:t>Category primary — include (one per line)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hospital</w:t>
            </w:r>
          </w:p>
        </w:tc>
      </w:tr>
      <w:tr>
        <w:tc>
          <w:tcPr>
            <w:tcW w:type="dxa" w:w="8640"/>
          </w:tcPr>
          <w:p>
            <w:r>
              <w:t>emergency_room</w:t>
            </w:r>
          </w:p>
        </w:tc>
      </w:tr>
      <w:tr>
        <w:tc>
          <w:tcPr>
            <w:tcW w:type="dxa" w:w="8640"/>
          </w:tcPr>
          <w:p>
            <w:r>
              <w:t>medical_center</w:t>
            </w:r>
          </w:p>
        </w:tc>
      </w:tr>
    </w:tbl>
    <w:p>
      <w:r>
        <w:t>Exclude: (empty)</w:t>
      </w:r>
    </w:p>
    <w:p/>
    <w:p>
      <w:pPr>
        <w:pStyle w:val="Heading2"/>
      </w:pPr>
      <w:r>
        <w:t>1.6 Category alternate</w:t>
      </w:r>
    </w:p>
    <w:p>
      <w:r>
        <w:t>Include (one per line):</w:t>
      </w:r>
    </w:p>
    <w:p>
      <w:pPr>
        <w:pStyle w:val="Heading3"/>
      </w:pPr>
      <w:r>
        <w:t>Category alternate — include (one per line)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emergency_room</w:t>
            </w:r>
          </w:p>
        </w:tc>
      </w:tr>
      <w:tr>
        <w:tc>
          <w:tcPr>
            <w:tcW w:type="dxa" w:w="8640"/>
          </w:tcPr>
          <w:p>
            <w:r>
              <w:t>medical_center</w:t>
            </w:r>
          </w:p>
        </w:tc>
      </w:tr>
    </w:tbl>
    <w:p>
      <w:r>
        <w:t>Exclude (one per line):</w:t>
      </w:r>
    </w:p>
    <w:p>
      <w:pPr>
        <w:pStyle w:val="Heading3"/>
      </w:pPr>
      <w:r>
        <w:t>Category alternate — exclude (one per line)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urgent_care</w:t>
            </w:r>
          </w:p>
        </w:tc>
      </w:tr>
      <w:tr>
        <w:tc>
          <w:tcPr>
            <w:tcW w:type="dxa" w:w="8640"/>
          </w:tcPr>
          <w:p>
            <w:r>
              <w:t>walk_in</w:t>
            </w:r>
          </w:p>
        </w:tc>
      </w:tr>
      <w:tr>
        <w:tc>
          <w:tcPr>
            <w:tcW w:type="dxa" w:w="8640"/>
          </w:tcPr>
          <w:p>
            <w:r>
              <w:t>walk-in</w:t>
            </w:r>
          </w:p>
        </w:tc>
      </w:tr>
      <w:tr>
        <w:tc>
          <w:tcPr>
            <w:tcW w:type="dxa" w:w="8640"/>
          </w:tcPr>
          <w:p>
            <w:r>
              <w:t>clinic</w:t>
            </w:r>
          </w:p>
        </w:tc>
      </w:tr>
      <w:tr>
        <w:tc>
          <w:tcPr>
            <w:tcW w:type="dxa" w:w="8640"/>
          </w:tcPr>
          <w:p>
            <w:r>
              <w:t>doctor</w:t>
            </w:r>
          </w:p>
        </w:tc>
      </w:tr>
      <w:tr>
        <w:tc>
          <w:tcPr>
            <w:tcW w:type="dxa" w:w="8640"/>
          </w:tcPr>
          <w:p>
            <w:r>
              <w:t>health_clinic</w:t>
            </w:r>
          </w:p>
        </w:tc>
      </w:tr>
      <w:tr>
        <w:tc>
          <w:tcPr>
            <w:tcW w:type="dxa" w:w="8640"/>
          </w:tcPr>
          <w:p>
            <w:r>
              <w:t>family_practice</w:t>
            </w:r>
          </w:p>
        </w:tc>
      </w:tr>
      <w:tr>
        <w:tc>
          <w:tcPr>
            <w:tcW w:type="dxa" w:w="8640"/>
          </w:tcPr>
          <w:p>
            <w:r>
              <w:t>primary_care</w:t>
            </w:r>
          </w:p>
        </w:tc>
      </w:tr>
      <w:tr>
        <w:tc>
          <w:tcPr>
            <w:tcW w:type="dxa" w:w="8640"/>
          </w:tcPr>
          <w:p>
            <w:r>
              <w:t>pediatric_clinic</w:t>
            </w:r>
          </w:p>
        </w:tc>
      </w:tr>
      <w:tr>
        <w:tc>
          <w:tcPr>
            <w:tcW w:type="dxa" w:w="8640"/>
          </w:tcPr>
          <w:p>
            <w:r>
              <w:t>dentist</w:t>
            </w:r>
          </w:p>
        </w:tc>
      </w:tr>
      <w:tr>
        <w:tc>
          <w:tcPr>
            <w:tcW w:type="dxa" w:w="8640"/>
          </w:tcPr>
          <w:p>
            <w:r>
              <w:t>dental</w:t>
            </w:r>
          </w:p>
        </w:tc>
      </w:tr>
      <w:tr>
        <w:tc>
          <w:tcPr>
            <w:tcW w:type="dxa" w:w="8640"/>
          </w:tcPr>
          <w:p>
            <w:r>
              <w:t>orthodont</w:t>
            </w:r>
          </w:p>
        </w:tc>
      </w:tr>
      <w:tr>
        <w:tc>
          <w:tcPr>
            <w:tcW w:type="dxa" w:w="8640"/>
          </w:tcPr>
          <w:p>
            <w:r>
              <w:t>chiropract</w:t>
            </w:r>
          </w:p>
        </w:tc>
      </w:tr>
      <w:tr>
        <w:tc>
          <w:tcPr>
            <w:tcW w:type="dxa" w:w="8640"/>
          </w:tcPr>
          <w:p>
            <w:r>
              <w:t>acupuncture</w:t>
            </w:r>
          </w:p>
        </w:tc>
      </w:tr>
      <w:tr>
        <w:tc>
          <w:tcPr>
            <w:tcW w:type="dxa" w:w="8640"/>
          </w:tcPr>
          <w:p>
            <w:r>
              <w:t>tattoo_and_piercing</w:t>
            </w:r>
          </w:p>
        </w:tc>
      </w:tr>
      <w:tr>
        <w:tc>
          <w:tcPr>
            <w:tcW w:type="dxa" w:w="8640"/>
          </w:tcPr>
          <w:p>
            <w:r>
              <w:t>dog_park</w:t>
            </w:r>
          </w:p>
        </w:tc>
      </w:tr>
      <w:tr>
        <w:tc>
          <w:tcPr>
            <w:tcW w:type="dxa" w:w="8640"/>
          </w:tcPr>
          <w:p>
            <w:r>
              <w:t>event_planning</w:t>
            </w:r>
          </w:p>
        </w:tc>
      </w:tr>
      <w:tr>
        <w:tc>
          <w:tcPr>
            <w:tcW w:type="dxa" w:w="8640"/>
          </w:tcPr>
          <w:p>
            <w:r>
              <w:t>charity_organization</w:t>
            </w:r>
          </w:p>
        </w:tc>
      </w:tr>
      <w:tr>
        <w:tc>
          <w:tcPr>
            <w:tcW w:type="dxa" w:w="8640"/>
          </w:tcPr>
          <w:p>
            <w:r>
              <w:t>community_services_non_profits</w:t>
            </w:r>
          </w:p>
        </w:tc>
      </w:tr>
      <w:tr>
        <w:tc>
          <w:tcPr>
            <w:tcW w:type="dxa" w:w="8640"/>
          </w:tcPr>
          <w:p>
            <w:r>
              <w:t>sleep_specialist</w:t>
            </w:r>
          </w:p>
        </w:tc>
      </w:tr>
      <w:tr>
        <w:tc>
          <w:tcPr>
            <w:tcW w:type="dxa" w:w="8640"/>
          </w:tcPr>
          <w:p>
            <w:r>
              <w:t>cancer_treatment_center</w:t>
            </w:r>
          </w:p>
        </w:tc>
      </w:tr>
      <w:tr>
        <w:tc>
          <w:tcPr>
            <w:tcW w:type="dxa" w:w="8640"/>
          </w:tcPr>
          <w:p>
            <w:r>
              <w:t>dialysis_center</w:t>
            </w:r>
          </w:p>
        </w:tc>
      </w:tr>
      <w:tr>
        <w:tc>
          <w:tcPr>
            <w:tcW w:type="dxa" w:w="8640"/>
          </w:tcPr>
          <w:p>
            <w:r>
              <w:t>imaging_center</w:t>
            </w:r>
          </w:p>
        </w:tc>
      </w:tr>
      <w:tr>
        <w:tc>
          <w:tcPr>
            <w:tcW w:type="dxa" w:w="8640"/>
          </w:tcPr>
          <w:p>
            <w:r>
              <w:t>radiology_center</w:t>
            </w:r>
          </w:p>
        </w:tc>
      </w:tr>
      <w:tr>
        <w:tc>
          <w:tcPr>
            <w:tcW w:type="dxa" w:w="8640"/>
          </w:tcPr>
          <w:p>
            <w:r>
              <w:t>laboratory</w:t>
            </w:r>
          </w:p>
        </w:tc>
      </w:tr>
      <w:tr>
        <w:tc>
          <w:tcPr>
            <w:tcW w:type="dxa" w:w="8640"/>
          </w:tcPr>
          <w:p>
            <w:r>
              <w:t>laboratory_testing</w:t>
            </w:r>
          </w:p>
        </w:tc>
      </w:tr>
      <w:tr>
        <w:tc>
          <w:tcPr>
            <w:tcW w:type="dxa" w:w="8640"/>
          </w:tcPr>
          <w:p>
            <w:r>
              <w:t>outpatient</w:t>
            </w:r>
          </w:p>
        </w:tc>
      </w:tr>
      <w:tr>
        <w:tc>
          <w:tcPr>
            <w:tcW w:type="dxa" w:w="8640"/>
          </w:tcPr>
          <w:p>
            <w:r>
              <w:t>ambulatory</w:t>
            </w:r>
          </w:p>
        </w:tc>
      </w:tr>
      <w:tr>
        <w:tc>
          <w:tcPr>
            <w:tcW w:type="dxa" w:w="8640"/>
          </w:tcPr>
          <w:p>
            <w:r>
              <w:t>hospice</w:t>
            </w:r>
          </w:p>
        </w:tc>
      </w:tr>
      <w:tr>
        <w:tc>
          <w:tcPr>
            <w:tcW w:type="dxa" w:w="8640"/>
          </w:tcPr>
          <w:p>
            <w:r>
              <w:t>nursing</w:t>
            </w:r>
          </w:p>
        </w:tc>
      </w:tr>
      <w:tr>
        <w:tc>
          <w:tcPr>
            <w:tcW w:type="dxa" w:w="8640"/>
          </w:tcPr>
          <w:p>
            <w:r>
              <w:t>assisted_living</w:t>
            </w:r>
          </w:p>
        </w:tc>
      </w:tr>
      <w:tr>
        <w:tc>
          <w:tcPr>
            <w:tcW w:type="dxa" w:w="8640"/>
          </w:tcPr>
          <w:p>
            <w:r>
              <w:t>rehab</w:t>
            </w:r>
          </w:p>
        </w:tc>
      </w:tr>
      <w:tr>
        <w:tc>
          <w:tcPr>
            <w:tcW w:type="dxa" w:w="8640"/>
          </w:tcPr>
          <w:p>
            <w:r>
              <w:t>rehabilitation</w:t>
            </w:r>
          </w:p>
        </w:tc>
      </w:tr>
      <w:tr>
        <w:tc>
          <w:tcPr>
            <w:tcW w:type="dxa" w:w="8640"/>
          </w:tcPr>
          <w:p>
            <w:r>
              <w:t>mental_health</w:t>
            </w:r>
          </w:p>
        </w:tc>
      </w:tr>
      <w:tr>
        <w:tc>
          <w:tcPr>
            <w:tcW w:type="dxa" w:w="8640"/>
          </w:tcPr>
          <w:p>
            <w:r>
              <w:t>counseling</w:t>
            </w:r>
          </w:p>
        </w:tc>
      </w:tr>
      <w:tr>
        <w:tc>
          <w:tcPr>
            <w:tcW w:type="dxa" w:w="8640"/>
          </w:tcPr>
          <w:p>
            <w:r>
              <w:t>therapy</w:t>
            </w:r>
          </w:p>
        </w:tc>
      </w:tr>
      <w:tr>
        <w:tc>
          <w:tcPr>
            <w:tcW w:type="dxa" w:w="8640"/>
          </w:tcPr>
          <w:p>
            <w:r>
              <w:t>surgical_center</w:t>
            </w:r>
          </w:p>
        </w:tc>
      </w:tr>
    </w:tbl>
    <w:p/>
    <w:p>
      <w:pPr>
        <w:pStyle w:val="Heading2"/>
      </w:pPr>
      <w:r>
        <w:t>1.7 Taxonomy blocks</w:t>
      </w:r>
    </w:p>
    <w:p>
      <w:r>
        <w:t>All four taxonomy boxes: (empty)</w:t>
      </w:r>
    </w:p>
    <w:p/>
    <w:p>
      <w:pPr>
        <w:pStyle w:val="Heading2"/>
      </w:pPr>
      <w:r>
        <w:t>1.8 Query builder (final expression)</w:t>
      </w:r>
    </w:p>
    <w:p>
      <w:pPr>
        <w:keepLines/>
      </w:pPr>
      <w:r>
        <w:rPr>
          <w:rFonts w:ascii="Consolas" w:hAnsi="Consolas"/>
          <w:sz w:val="20"/>
        </w:rPr>
        <w:t>name_primary_exclude and name_common_exclude and basic_category_include and category_primary_include and category_alternate_include and category_alternate_exclude</w:t>
      </w:r>
    </w:p>
    <w:p>
      <w:r>
        <w:t>If “Generate Query” renames tokens, keep your app’s official token names and preserve this boolean structure.</w:t>
      </w:r>
    </w:p>
    <w:p>
      <w:pPr>
        <w:pStyle w:val="Heading2"/>
      </w:pPr>
      <w:r>
        <w:t>1.9 Known limitation</w:t>
      </w:r>
    </w:p>
    <w:p>
      <w:r>
        <w:t>Rows like Cleveland Clinic Martin South Hospital may have empty category_alternate and will not match category_alternate_include until you add something like acute_hospital_er_capable (cron / external verify).</w:t>
      </w:r>
    </w:p>
    <w:p>
      <w:pPr>
        <w:pStyle w:val="Heading1"/>
      </w:pPr>
      <w:r>
        <w:t>2. Dev brief — dedupe, under-tags, columns, evaluation</w:t>
      </w:r>
    </w:p>
    <w:p>
      <w:pPr>
        <w:pStyle w:val="Heading2"/>
      </w:pPr>
      <w:r>
        <w:t>2.1 Goals</w:t>
      </w:r>
    </w:p>
    <w:p>
      <w:pPr>
        <w:pStyle w:val="ListBullet"/>
      </w:pPr>
      <w:r>
        <w:t>Dedupe: one user-facing pin per same physical site (not “same health system”).</w:t>
      </w:r>
    </w:p>
    <w:p>
      <w:pPr>
        <w:pStyle w:val="ListBullet"/>
      </w:pPr>
      <w:r>
        <w:t>Under-tags: include real acute hospitals when Overture has category_alternate empty.</w:t>
      </w:r>
    </w:p>
    <w:p>
      <w:pPr>
        <w:pStyle w:val="ListBullet"/>
      </w:pPr>
      <w:r>
        <w:t>Nationwide: avoid city/name whitelists; prefer DB-owned fields + optional external verification.</w:t>
      </w:r>
    </w:p>
    <w:p>
      <w:pPr>
        <w:pStyle w:val="Heading2"/>
      </w:pPr>
      <w:r>
        <w:t>2.2 Dedupe rules</w:t>
      </w:r>
    </w:p>
    <w:p>
      <w:pPr>
        <w:pStyle w:val="ListBullet"/>
      </w:pPr>
      <w:r>
        <w:t>Merge only if normalized street address matches OR distance ≤ 50–100 m and same brand/operator if available.</w:t>
      </w:r>
    </w:p>
    <w:p>
      <w:pPr>
        <w:pStyle w:val="ListBullet"/>
      </w:pPr>
      <w:r>
        <w:t>Do not merge different street addresses (main hospital vs freestanding ER elsewhere).</w:t>
      </w:r>
    </w:p>
    <w:p>
      <w:pPr>
        <w:pStyle w:val="ListBullet"/>
      </w:pPr>
      <w:r>
        <w:t>Do merge same-campus duplicates (Hospital + Emergency Department at same address/coords).</w:t>
      </w:r>
    </w:p>
    <w:p>
      <w:pPr>
        <w:pStyle w:val="ListBullet"/>
      </w:pPr>
      <w:r>
        <w:t>Output: canonical_poi_id or duplicate_of_id.</w:t>
      </w:r>
    </w:p>
    <w:p>
      <w:pPr>
        <w:pStyle w:val="Heading2"/>
      </w:pPr>
      <w:r>
        <w:t>2.3 New DB columns (minimum)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Column</w:t>
            </w:r>
          </w:p>
        </w:tc>
        <w:tc>
          <w:tcPr>
            <w:tcW w:type="dxa" w:w="2880"/>
          </w:tcPr>
          <w:p>
            <w:r>
              <w:t>Type</w:t>
            </w:r>
          </w:p>
        </w:tc>
        <w:tc>
          <w:tcPr>
            <w:tcW w:type="dxa" w:w="2880"/>
          </w:tcPr>
          <w:p>
            <w:r>
              <w:t>Purpose</w:t>
            </w:r>
          </w:p>
        </w:tc>
      </w:tr>
      <w:tr>
        <w:tc>
          <w:tcPr>
            <w:tcW w:type="dxa" w:w="2880"/>
          </w:tcPr>
          <w:p>
            <w:r>
              <w:t>acute_hospital_er_capable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Filterable ER / acute hospital layer</w:t>
            </w:r>
          </w:p>
        </w:tc>
      </w:tr>
      <w:tr>
        <w:tc>
          <w:tcPr>
            <w:tcW w:type="dxa" w:w="2880"/>
          </w:tcPr>
          <w:p>
            <w:r>
              <w:t>acute_hospital_source</w:t>
            </w:r>
          </w:p>
        </w:tc>
        <w:tc>
          <w:tcPr>
            <w:tcW w:type="dxa" w:w="2880"/>
          </w:tcPr>
          <w:p>
            <w:r>
              <w:t>enum</w:t>
            </w:r>
          </w:p>
        </w:tc>
        <w:tc>
          <w:tcPr>
            <w:tcW w:type="dxa" w:w="2880"/>
          </w:tcPr>
          <w:p>
            <w:r>
              <w:t>unknown | overture_tagged | inferred_internal | verified_external | manual_override</w:t>
            </w:r>
          </w:p>
        </w:tc>
      </w:tr>
      <w:tr>
        <w:tc>
          <w:tcPr>
            <w:tcW w:type="dxa" w:w="2880"/>
          </w:tcPr>
          <w:p>
            <w:r>
              <w:t>acute_hospital_updated_at</w:t>
            </w:r>
          </w:p>
        </w:tc>
        <w:tc>
          <w:tcPr>
            <w:tcW w:type="dxa" w:w="2880"/>
          </w:tcPr>
          <w:p>
            <w:r>
              <w:t>timestamp</w:t>
            </w:r>
          </w:p>
        </w:tc>
        <w:tc>
          <w:tcPr>
            <w:tcW w:type="dxa" w:w="2880"/>
          </w:tcPr>
          <w:p>
            <w:r>
              <w:t>Audit</w:t>
            </w:r>
          </w:p>
        </w:tc>
      </w:tr>
      <w:tr>
        <w:tc>
          <w:tcPr>
            <w:tcW w:type="dxa" w:w="2880"/>
          </w:tcPr>
          <w:p>
            <w:r>
              <w:t>acute_hospital_evidence (optional)</w:t>
            </w:r>
          </w:p>
        </w:tc>
        <w:tc>
          <w:tcPr>
            <w:tcW w:type="dxa" w:w="2880"/>
          </w:tcPr>
          <w:p>
            <w:r>
              <w:t>json/text</w:t>
            </w:r>
          </w:p>
        </w:tc>
        <w:tc>
          <w:tcPr>
            <w:tcW w:type="dxa" w:w="2880"/>
          </w:tcPr>
          <w:p>
            <w:r>
              <w:t>CMS id, OSM id, rule id</w:t>
            </w:r>
          </w:p>
        </w:tc>
      </w:tr>
    </w:tbl>
    <w:p>
      <w:r>
        <w:t>Filter change: keep current Overture logic OR acute_hospital_er_capable = true (shape depends on query builder).</w:t>
      </w:r>
    </w:p>
    <w:p>
      <w:pPr>
        <w:pStyle w:val="Heading2"/>
      </w:pPr>
      <w:r>
        <w:t>2.4 Population order</w:t>
      </w:r>
    </w:p>
    <w:p>
      <w:pPr>
        <w:keepLines/>
      </w:pPr>
      <w:r>
        <w:rPr>
          <w:rFonts w:ascii="Consolas" w:hAnsi="Consolas"/>
          <w:sz w:val="20"/>
        </w:rPr>
        <w:t>manual_override &gt; verified_external &gt; overture_tagged &gt; inferred_internal &gt; else false/unknown</w:t>
      </w:r>
    </w:p>
    <w:p>
      <w:pPr>
        <w:pStyle w:val="Heading2"/>
      </w:pPr>
      <w:r>
        <w:t>2.5 Benchmark (Treasure Coast test pin)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#</w:t>
            </w:r>
          </w:p>
        </w:tc>
        <w:tc>
          <w:tcPr>
            <w:tcW w:type="dxa" w:w="2160"/>
          </w:tcPr>
          <w:p>
            <w:r>
              <w:t>Reference</w:t>
            </w:r>
          </w:p>
        </w:tc>
        <w:tc>
          <w:tcPr>
            <w:tcW w:type="dxa" w:w="2160"/>
          </w:tcPr>
          <w:p>
            <w:r>
              <w:t>Overture / filter</w:t>
            </w:r>
          </w:p>
        </w:tc>
        <w:tc>
          <w:tcPr>
            <w:tcW w:type="dxa" w:w="2160"/>
          </w:tcPr>
          <w:p>
            <w:r>
              <w:t>Action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HCA Lawnwood</w:t>
            </w:r>
          </w:p>
        </w:tc>
        <w:tc>
          <w:tcPr>
            <w:tcW w:type="dxa" w:w="2160"/>
          </w:tcPr>
          <w:p>
            <w:r>
              <w:t>Passes strict tags</w:t>
            </w:r>
          </w:p>
        </w:tc>
        <w:tc>
          <w:tcPr>
            <w:tcW w:type="dxa" w:w="2160"/>
          </w:tcPr>
          <w:p>
            <w:r>
              <w:t>overture_tagged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Indian River</w:t>
            </w:r>
          </w:p>
        </w:tc>
        <w:tc>
          <w:tcPr>
            <w:tcW w:type="dxa" w:w="2160"/>
          </w:tcPr>
          <w:p>
            <w:r>
              <w:t>Passes strict tags</w:t>
            </w:r>
          </w:p>
        </w:tc>
        <w:tc>
          <w:tcPr>
            <w:tcW w:type="dxa" w:w="2160"/>
          </w:tcPr>
          <w:p>
            <w:r>
              <w:t>overture_tagged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Florida Coast (new)</w:t>
            </w:r>
          </w:p>
        </w:tc>
        <w:tc>
          <w:tcPr>
            <w:tcW w:type="dxa" w:w="2160"/>
          </w:tcPr>
          <w:p>
            <w:r>
              <w:t>Often missing in snapshot</w:t>
            </w:r>
          </w:p>
        </w:tc>
        <w:tc>
          <w:tcPr>
            <w:tcW w:type="dxa" w:w="2160"/>
          </w:tcPr>
          <w:p>
            <w:r>
              <w:t>refresh / external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St Lucie (Tiffany)</w:t>
            </w:r>
          </w:p>
        </w:tc>
        <w:tc>
          <w:tcPr>
            <w:tcW w:type="dxa" w:w="2160"/>
          </w:tcPr>
          <w:p>
            <w:r>
              <w:t>Passes (e.g. St Lucie Medical Center)</w:t>
            </w:r>
          </w:p>
        </w:tc>
        <w:tc>
          <w:tcPr>
            <w:tcW w:type="dxa" w:w="2160"/>
          </w:tcPr>
          <w:p>
            <w:r>
              <w:t>overture_tagged</w:t>
            </w:r>
          </w:p>
        </w:tc>
      </w:tr>
      <w:tr>
        <w:tc>
          <w:tcPr>
            <w:tcW w:type="dxa" w:w="2160"/>
          </w:tcPr>
          <w:p>
            <w:r>
              <w:t>4b</w:t>
            </w:r>
          </w:p>
        </w:tc>
        <w:tc>
          <w:tcPr>
            <w:tcW w:type="dxa" w:w="2160"/>
          </w:tcPr>
          <w:p>
            <w:r>
              <w:t>Darwin Square ER</w:t>
            </w:r>
          </w:p>
        </w:tc>
        <w:tc>
          <w:tcPr>
            <w:tcW w:type="dxa" w:w="2160"/>
          </w:tcPr>
          <w:p>
            <w:r>
              <w:t>Separate POI; different address</w:t>
            </w:r>
          </w:p>
        </w:tc>
        <w:tc>
          <w:tcPr>
            <w:tcW w:type="dxa" w:w="2160"/>
          </w:tcPr>
          <w:p>
            <w:r>
              <w:t>product / keep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Tradition + ED</w:t>
            </w:r>
          </w:p>
        </w:tc>
        <w:tc>
          <w:tcPr>
            <w:tcW w:type="dxa" w:w="2160"/>
          </w:tcPr>
          <w:p>
            <w:r>
              <w:t>Same site → two rows</w:t>
            </w:r>
          </w:p>
        </w:tc>
        <w:tc>
          <w:tcPr>
            <w:tcW w:type="dxa" w:w="2160"/>
          </w:tcPr>
          <w:p>
            <w:r>
              <w:t>dedupe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Martin North</w:t>
            </w:r>
          </w:p>
        </w:tc>
        <w:tc>
          <w:tcPr>
            <w:tcW w:type="dxa" w:w="2160"/>
          </w:tcPr>
          <w:p>
            <w:r>
              <w:t>Passes</w:t>
            </w:r>
          </w:p>
        </w:tc>
        <w:tc>
          <w:tcPr>
            <w:tcW w:type="dxa" w:w="2160"/>
          </w:tcPr>
          <w:p>
            <w:r>
              <w:t>overture_tagged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Sebastian River (13695 US-1)</w:t>
            </w:r>
          </w:p>
        </w:tc>
        <w:tc>
          <w:tcPr>
            <w:tcW w:type="dxa" w:w="2160"/>
          </w:tcPr>
          <w:p>
            <w:r>
              <w:t>Passes</w:t>
            </w:r>
          </w:p>
        </w:tc>
        <w:tc>
          <w:tcPr>
            <w:tcW w:type="dxa" w:w="2160"/>
          </w:tcPr>
          <w:p>
            <w:r>
              <w:t>overture_tagged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Martin South (Salerno)</w:t>
            </w:r>
          </w:p>
        </w:tc>
        <w:tc>
          <w:tcPr>
            <w:tcW w:type="dxa" w:w="2160"/>
          </w:tcPr>
          <w:p>
            <w:r>
              <w:t>Empty alternate → strict filter drops</w:t>
            </w:r>
          </w:p>
        </w:tc>
        <w:tc>
          <w:tcPr>
            <w:tcW w:type="dxa" w:w="2160"/>
          </w:tcPr>
          <w:p>
            <w:r>
              <w:t>verified_external or inferred_internal</w:t>
            </w:r>
          </w:p>
        </w:tc>
      </w:tr>
    </w:tbl>
    <w:p>
      <w:pPr>
        <w:pStyle w:val="Heading1"/>
      </w:pPr>
      <w:r>
        <w:t>3. How to get this into Google Docs</w:t>
      </w:r>
    </w:p>
    <w:p>
      <w:pPr>
        <w:pStyle w:val="ListNumber"/>
      </w:pPr>
      <w:r>
        <w:t>Google Drive → New → File upload → select POI_Filter_Testing_Formatted.docx</w:t>
      </w:r>
    </w:p>
    <w:p>
      <w:pPr>
        <w:pStyle w:val="ListNumber"/>
      </w:pPr>
      <w:r>
        <w:t>Right-click the uploaded file → Open with → Google Docs (Google converts it; you get an editable Doc).</w:t>
      </w:r>
    </w:p>
    <w:p>
      <w:pPr>
        <w:pStyle w:val="ListNumber"/>
      </w:pPr>
      <w:r>
        <w:t>Or: In Google Docs → File → Open → Upload the .docx.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