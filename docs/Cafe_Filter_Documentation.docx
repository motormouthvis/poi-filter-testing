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Cafes POI Filter</w:t>
      </w:r>
    </w:p>
    <w:p>
      <w:pPr>
        <w:jc w:val="center"/>
      </w:pPr>
      <w:r>
        <w:rPr>
          <w:i/>
        </w:rPr>
        <w:t>dreamneighborhood.com - Overture Places filtering - Status: SHIPPABLE (v2, no excludes)</w:t>
      </w:r>
    </w:p>
    <w:p>
      <w:r>
        <w:t>Validated across 4 metros: Fort Pierce FL (22), Warren OH (35), San Jose CA (250+), Ely NV / Park City UT (5). Pure category gate, no name or category excludes. Gate on basic_category = coffee_shop, NOT cafe.</w:t>
      </w:r>
    </w:p>
    <w:p>
      <w:pPr>
        <w:pStyle w:val="Heading1"/>
      </w:pPr>
      <w:r>
        <w:t>1. Production filter - copy/paste into the admin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Saved filter</w:t>
            </w:r>
          </w:p>
        </w:tc>
        <w:tc>
          <w:tcPr>
            <w:tcW w:type="dxa" w:w="4320"/>
          </w:tcPr>
          <w:p>
            <w:r>
              <w:t>Cafe</w:t>
            </w:r>
          </w:p>
        </w:tc>
      </w:tr>
      <w:tr>
        <w:tc>
          <w:tcPr>
            <w:tcW w:type="dxa" w:w="4320"/>
          </w:tcPr>
          <w:p>
            <w:r>
              <w:t>Distance</w:t>
            </w:r>
          </w:p>
        </w:tc>
        <w:tc>
          <w:tcPr>
            <w:tcW w:type="dxa" w:w="4320"/>
          </w:tcPr>
          <w:p>
            <w:r>
              <w:t>10.0 miles (1-3 urban, 10 rural)</w:t>
            </w:r>
          </w:p>
        </w:tc>
      </w:tr>
      <w:tr>
        <w:tc>
          <w:tcPr>
            <w:tcW w:type="dxa" w:w="4320"/>
          </w:tcPr>
          <w:p>
            <w:r>
              <w:t>Max results</w:t>
            </w:r>
          </w:p>
        </w:tc>
        <w:tc>
          <w:tcPr>
            <w:tcW w:type="dxa" w:w="4320"/>
          </w:tcPr>
          <w:p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Min confidence</w:t>
            </w:r>
          </w:p>
        </w:tc>
        <w:tc>
          <w:tcPr>
            <w:tcW w:type="dxa" w:w="4320"/>
          </w:tcPr>
          <w:p>
            <w:r>
              <w:t>(empty)</w:t>
            </w:r>
          </w:p>
        </w:tc>
      </w:tr>
      <w:tr>
        <w:tc>
          <w:tcPr>
            <w:tcW w:type="dxa" w:w="4320"/>
          </w:tcPr>
          <w:p>
            <w:r>
              <w:t>Operating status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  <w:tr>
        <w:tc>
          <w:tcPr>
            <w:tcW w:type="dxa" w:w="4320"/>
          </w:tcPr>
          <w:p>
            <w:r>
              <w:t>Deduplicate addresses</w:t>
            </w:r>
          </w:p>
        </w:tc>
        <w:tc>
          <w:tcPr>
            <w:tcW w:type="dxa" w:w="4320"/>
          </w:tcPr>
          <w:p>
            <w:r>
              <w:t>ON</w:t>
            </w:r>
          </w:p>
        </w:tc>
      </w:tr>
    </w:tbl>
    <w:p/>
    <w:p>
      <w:pPr>
        <w:pStyle w:val="Heading2"/>
      </w:pPr>
      <w:r>
        <w:t>Include</w:t>
      </w:r>
    </w:p>
    <w:p>
      <w:r>
        <w:t>Basic category (include):</w:t>
      </w:r>
    </w:p>
    <w:p>
      <w:pPr>
        <w:spacing w:after="120"/>
        <w:ind w:left="360"/>
      </w:pPr>
      <w:r>
        <w:rPr>
          <w:rFonts w:ascii="Consolas" w:hAnsi="Consolas"/>
          <w:color w:val="333333"/>
          <w:sz w:val="19"/>
        </w:rPr>
        <w:t>coffee_shop</w:t>
        <w:br/>
        <w:t>tea_room</w:t>
      </w:r>
    </w:p>
    <w:p>
      <w:r>
        <w:t>Category primary (include):</w:t>
      </w:r>
    </w:p>
    <w:p>
      <w:pPr>
        <w:spacing w:after="120"/>
        <w:ind w:left="360"/>
      </w:pPr>
      <w:r>
        <w:rPr>
          <w:rFonts w:ascii="Consolas" w:hAnsi="Consolas"/>
          <w:color w:val="333333"/>
          <w:sz w:val="19"/>
        </w:rPr>
        <w:t>coffee_shop</w:t>
        <w:br/>
        <w:t>tea_room</w:t>
        <w:br/>
        <w:t>coffee_roastery</w:t>
      </w:r>
    </w:p>
    <w:p>
      <w:r>
        <w:t>coffee_roastery is required: Headframe Coffee (Ely NV) has category_primary = coffee_roastery.</w:t>
      </w:r>
    </w:p>
    <w:p>
      <w:pPr>
        <w:pStyle w:val="Heading2"/>
      </w:pPr>
      <w:r>
        <w:t>Exclude</w:t>
      </w:r>
    </w:p>
    <w:p>
      <w:r>
        <w:t>Leave EVERY exclude box empty. See sections 3-4.</w:t>
      </w:r>
    </w:p>
    <w:p>
      <w:pPr>
        <w:pStyle w:val="Heading2"/>
      </w:pPr>
      <w:r>
        <w:t>Query builder</w:t>
      </w:r>
    </w:p>
    <w:p>
      <w:pPr>
        <w:spacing w:after="120"/>
        <w:ind w:left="360"/>
      </w:pPr>
      <w:r>
        <w:rPr>
          <w:rFonts w:ascii="Consolas" w:hAnsi="Consolas"/>
          <w:color w:val="333333"/>
          <w:sz w:val="19"/>
        </w:rPr>
        <w:t>basic_category_include or category_primary_include</w:t>
      </w:r>
    </w:p>
    <w:p>
      <w:pPr>
        <w:pStyle w:val="Heading1"/>
      </w:pPr>
      <w:r>
        <w:t>2. Why basic_category = cafe failed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3600"/>
          </w:tcPr>
          <w:p>
            <w:r>
              <w:t>Schema docs said</w:t>
            </w:r>
          </w:p>
        </w:tc>
        <w:tc>
          <w:tcPr>
            <w:tcW w:type="dxa" w:w="5040"/>
          </w:tcPr>
          <w:p>
            <w:r>
              <w:t>Your data has</w:t>
            </w:r>
          </w:p>
        </w:tc>
      </w:tr>
      <w:tr>
        <w:tc>
          <w:tcPr>
            <w:tcW w:type="dxa" w:w="2160"/>
          </w:tcPr>
          <w:p>
            <w:r>
              <w:t>basic_category</w:t>
            </w:r>
          </w:p>
        </w:tc>
        <w:tc>
          <w:tcPr>
            <w:tcW w:type="dxa" w:w="3600"/>
          </w:tcPr>
          <w:p>
            <w:r>
              <w:t>cafe</w:t>
            </w:r>
          </w:p>
        </w:tc>
        <w:tc>
          <w:tcPr>
            <w:tcW w:type="dxa" w:w="5040"/>
          </w:tcPr>
          <w:p>
            <w:r>
              <w:t>coffee_shop</w:t>
            </w:r>
          </w:p>
        </w:tc>
      </w:tr>
      <w:tr>
        <w:tc>
          <w:tcPr>
            <w:tcW w:type="dxa" w:w="2160"/>
          </w:tcPr>
          <w:p>
            <w:r>
              <w:t>taxonomy_hierarchy</w:t>
            </w:r>
          </w:p>
        </w:tc>
        <w:tc>
          <w:tcPr>
            <w:tcW w:type="dxa" w:w="3600"/>
          </w:tcPr>
          <w:p>
            <w:r>
              <w:t>food_and_drink, cafe, coffee_shop</w:t>
            </w:r>
          </w:p>
        </w:tc>
        <w:tc>
          <w:tcPr>
            <w:tcW w:type="dxa" w:w="5040"/>
          </w:tcPr>
          <w:p>
            <w:r>
              <w:t>food_and_drink, non_alcoholic_beverage_venue, coffee_shop</w:t>
            </w:r>
          </w:p>
        </w:tc>
      </w:tr>
    </w:tbl>
    <w:p/>
    <w:p>
      <w:pPr>
        <w:pStyle w:val="Heading1"/>
      </w:pPr>
      <w:r>
        <w:t>3. Why name excludes are banned (USA-wide)</w:t>
      </w:r>
    </w:p>
    <w:p>
      <w:r>
        <w:t>A name token safe in one town deletes real cafes elsewhere. There is no finite name list for 50 states.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>
              <w:t>Tempting token</w:t>
            </w:r>
          </w:p>
        </w:tc>
        <w:tc>
          <w:tcPr>
            <w:tcW w:type="dxa" w:w="3456"/>
          </w:tcPr>
          <w:p>
            <w:r>
              <w:t>Meant to drop</w:t>
            </w:r>
          </w:p>
        </w:tc>
        <w:tc>
          <w:tcPr>
            <w:tcW w:type="dxa" w:w="4320"/>
          </w:tcPr>
          <w:p>
            <w:r>
              <w:t>Also kills (real cafes)</w:t>
            </w:r>
          </w:p>
        </w:tc>
      </w:tr>
      <w:tr>
        <w:tc>
          <w:tcPr>
            <w:tcW w:type="dxa" w:w="2592"/>
          </w:tcPr>
          <w:p>
            <w:r>
              <w:t>*market*</w:t>
            </w:r>
          </w:p>
        </w:tc>
        <w:tc>
          <w:tcPr>
            <w:tcW w:type="dxa" w:w="3456"/>
          </w:tcPr>
          <w:p>
            <w:r>
              <w:t>Streetside Market (FL)</w:t>
            </w:r>
          </w:p>
        </w:tc>
        <w:tc>
          <w:tcPr>
            <w:tcW w:type="dxa" w:w="4320"/>
          </w:tcPr>
          <w:p>
            <w:r>
              <w:t>Corner Market Kitchen (SJ)</w:t>
            </w:r>
          </w:p>
        </w:tc>
      </w:tr>
      <w:tr>
        <w:tc>
          <w:tcPr>
            <w:tcW w:type="dxa" w:w="2592"/>
          </w:tcPr>
          <w:p>
            <w:r>
              <w:t>Sunoco / Citgo / APlus</w:t>
            </w:r>
          </w:p>
        </w:tc>
        <w:tc>
          <w:tcPr>
            <w:tcW w:type="dxa" w:w="3456"/>
          </w:tcPr>
          <w:p>
            <w:r>
              <w:t>gas-station coffee</w:t>
            </w:r>
          </w:p>
        </w:tc>
        <w:tc>
          <w:tcPr>
            <w:tcW w:type="dxa" w:w="4320"/>
          </w:tcPr>
          <w:p>
            <w:r>
              <w:t>infinite, unwinnable list</w:t>
            </w:r>
          </w:p>
        </w:tc>
      </w:tr>
      <w:tr>
        <w:tc>
          <w:tcPr>
            <w:tcW w:type="dxa" w:w="2592"/>
          </w:tcPr>
          <w:p>
            <w:r>
              <w:t>nutrition</w:t>
            </w:r>
          </w:p>
        </w:tc>
        <w:tc>
          <w:tcPr>
            <w:tcW w:type="dxa" w:w="3456"/>
          </w:tcPr>
          <w:p>
            <w:r>
              <w:t>Powerful Nutrition club</w:t>
            </w:r>
          </w:p>
        </w:tc>
        <w:tc>
          <w:tcPr>
            <w:tcW w:type="dxa" w:w="4320"/>
          </w:tcPr>
          <w:p>
            <w:r>
              <w:t>any 'Nutrition Cafe'</w:t>
            </w:r>
          </w:p>
        </w:tc>
      </w:tr>
    </w:tbl>
    <w:p/>
    <w:p>
      <w:pPr>
        <w:pStyle w:val="Heading1"/>
      </w:pPr>
      <w:r>
        <w:t>4. Why category excludes are ALSO out</w:t>
      </w:r>
    </w:p>
    <w:p>
      <w:r>
        <w:t>Junk alternates ride on legitimate coffee shops, so excluding them removes more signal than noise.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</w:tcPr>
          <w:p>
            <w:r>
              <w:t>Alternate</w:t>
            </w:r>
          </w:p>
        </w:tc>
        <w:tc>
          <w:tcPr>
            <w:tcW w:type="dxa" w:w="2448"/>
          </w:tcPr>
          <w:p>
            <w:r>
              <w:t>Junk removed</w:t>
            </w:r>
          </w:p>
        </w:tc>
        <w:tc>
          <w:tcPr>
            <w:tcW w:type="dxa" w:w="5184"/>
          </w:tcPr>
          <w:p>
            <w:r>
              <w:t>Real cafes wrongly deleted</w:t>
            </w:r>
          </w:p>
        </w:tc>
      </w:tr>
      <w:tr>
        <w:tc>
          <w:tcPr>
            <w:tcW w:type="dxa" w:w="2736"/>
          </w:tcPr>
          <w:p>
            <w:r>
              <w:t>bubble_tea</w:t>
            </w:r>
          </w:p>
        </w:tc>
        <w:tc>
          <w:tcPr>
            <w:tcW w:type="dxa" w:w="2448"/>
          </w:tcPr>
          <w:p>
            <w:r>
              <w:t>boba counters</w:t>
            </w:r>
          </w:p>
        </w:tc>
        <w:tc>
          <w:tcPr>
            <w:tcW w:type="dxa" w:w="5184"/>
          </w:tcPr>
          <w:p>
            <w:r>
              <w:t>Nirvana Soul Coffee, Dr.ink, Cafe Boba</w:t>
            </w:r>
          </w:p>
        </w:tc>
      </w:tr>
      <w:tr>
        <w:tc>
          <w:tcPr>
            <w:tcW w:type="dxa" w:w="2736"/>
          </w:tcPr>
          <w:p>
            <w:r>
              <w:t>smoothie_juice_bar</w:t>
            </w:r>
          </w:p>
        </w:tc>
        <w:tc>
          <w:tcPr>
            <w:tcW w:type="dxa" w:w="2448"/>
          </w:tcPr>
          <w:p>
            <w:r>
              <w:t>Protein Harbor</w:t>
            </w:r>
          </w:p>
        </w:tc>
        <w:tc>
          <w:tcPr>
            <w:tcW w:type="dxa" w:w="5184"/>
          </w:tcPr>
          <w:p>
            <w:r>
              <w:t>Voyager Craft Coffee HQ, Cowboy Coffee</w:t>
            </w:r>
          </w:p>
        </w:tc>
      </w:tr>
      <w:tr>
        <w:tc>
          <w:tcPr>
            <w:tcW w:type="dxa" w:w="2736"/>
          </w:tcPr>
          <w:p>
            <w:r>
              <w:t>donuts / fast_food_restaurant</w:t>
            </w:r>
          </w:p>
        </w:tc>
        <w:tc>
          <w:tcPr>
            <w:tcW w:type="dxa" w:w="2448"/>
          </w:tcPr>
          <w:p>
            <w:r>
              <w:t>-</w:t>
            </w:r>
          </w:p>
        </w:tc>
        <w:tc>
          <w:tcPr>
            <w:tcW w:type="dxa" w:w="5184"/>
          </w:tcPr>
          <w:p>
            <w:r>
              <w:t>every Dunkin'</w:t>
            </w:r>
          </w:p>
        </w:tc>
      </w:tr>
      <w:tr>
        <w:tc>
          <w:tcPr>
            <w:tcW w:type="dxa" w:w="2736"/>
          </w:tcPr>
          <w:p>
            <w:r>
              <w:t>restaurant</w:t>
            </w:r>
          </w:p>
        </w:tc>
        <w:tc>
          <w:tcPr>
            <w:tcW w:type="dxa" w:w="2448"/>
          </w:tcPr>
          <w:p>
            <w:r>
              <w:t>-</w:t>
            </w:r>
          </w:p>
        </w:tc>
        <w:tc>
          <w:tcPr>
            <w:tcW w:type="dxa" w:w="5184"/>
          </w:tcPr>
          <w:p>
            <w:r>
              <w:t>Starbucks, Peet's, most of the list</w:t>
            </w:r>
          </w:p>
        </w:tc>
      </w:tr>
    </w:tbl>
    <w:p/>
    <w:p>
      <w:pPr>
        <w:pStyle w:val="Heading1"/>
      </w:pPr>
      <w:r>
        <w:t>5. The one real knob: include tea_room or not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t>Option</w:t>
            </w:r>
          </w:p>
        </w:tc>
        <w:tc>
          <w:tcPr>
            <w:tcW w:type="dxa" w:w="2160"/>
          </w:tcPr>
          <w:p>
            <w:r>
              <w:t>Includes tea_room?</w:t>
            </w:r>
          </w:p>
        </w:tc>
        <w:tc>
          <w:tcPr>
            <w:tcW w:type="dxa" w:w="4896"/>
          </w:tcPr>
          <w:p>
            <w:r>
              <w:t>Effect</w:t>
            </w:r>
          </w:p>
        </w:tc>
      </w:tr>
      <w:tr>
        <w:tc>
          <w:tcPr>
            <w:tcW w:type="dxa" w:w="3312"/>
          </w:tcPr>
          <w:p>
            <w:r>
              <w:t>A - Coffee + Tea (default)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4896"/>
          </w:tcPr>
          <w:p>
            <w:r>
              <w:t>Broad; also pulls in boba counters</w:t>
            </w:r>
          </w:p>
        </w:tc>
      </w:tr>
      <w:tr>
        <w:tc>
          <w:tcPr>
            <w:tcW w:type="dxa" w:w="3312"/>
          </w:tcPr>
          <w:p>
            <w:r>
              <w:t>B - Coffee-only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4896"/>
          </w:tcPr>
          <w:p>
            <w:r>
              <w:t>Drops boba wholesale; also drops real tea rooms</w:t>
            </w:r>
          </w:p>
        </w:tc>
      </w:tr>
    </w:tbl>
    <w:p/>
    <w:p>
      <w:pPr>
        <w:pStyle w:val="Heading1"/>
      </w:pPr>
      <w:r>
        <w:t>6. Residual noise - needs data enrichment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>
              <w:t>Problem</w:t>
            </w:r>
          </w:p>
        </w:tc>
        <w:tc>
          <w:tcPr>
            <w:tcW w:type="dxa" w:w="3744"/>
          </w:tcPr>
          <w:p>
            <w:r>
              <w:t>Examples</w:t>
            </w:r>
          </w:p>
        </w:tc>
        <w:tc>
          <w:tcPr>
            <w:tcW w:type="dxa" w:w="4032"/>
          </w:tcPr>
          <w:p>
            <w:r>
              <w:t>Needed flag</w:t>
            </w:r>
          </w:p>
        </w:tc>
      </w:tr>
      <w:tr>
        <w:tc>
          <w:tcPr>
            <w:tcW w:type="dxa" w:w="2592"/>
          </w:tcPr>
          <w:p>
            <w:r>
              <w:t>In-store counters</w:t>
            </w:r>
          </w:p>
        </w:tc>
        <w:tc>
          <w:tcPr>
            <w:tcW w:type="dxa" w:w="3744"/>
          </w:tcPr>
          <w:p>
            <w:r>
              <w:t>WFM Coffee Bar, Nordstrom Ebar, Nespresso</w:t>
            </w:r>
          </w:p>
        </w:tc>
        <w:tc>
          <w:tcPr>
            <w:tcW w:type="dxa" w:w="4032"/>
          </w:tcPr>
          <w:p>
            <w:r>
              <w:t>is_in_store_concession</w:t>
            </w:r>
          </w:p>
        </w:tc>
      </w:tr>
      <w:tr>
        <w:tc>
          <w:tcPr>
            <w:tcW w:type="dxa" w:w="2592"/>
          </w:tcPr>
          <w:p>
            <w:r>
              <w:t>Gas-station coffee</w:t>
            </w:r>
          </w:p>
        </w:tc>
        <w:tc>
          <w:tcPr>
            <w:tcW w:type="dxa" w:w="3744"/>
          </w:tcPr>
          <w:p>
            <w:r>
              <w:t>APlus at Sunoco</w:t>
            </w:r>
          </w:p>
        </w:tc>
        <w:tc>
          <w:tcPr>
            <w:tcW w:type="dxa" w:w="4032"/>
          </w:tcPr>
          <w:p>
            <w:r>
              <w:t>is_fuel_station</w:t>
            </w:r>
          </w:p>
        </w:tc>
      </w:tr>
      <w:tr>
        <w:tc>
          <w:tcPr>
            <w:tcW w:type="dxa" w:w="2592"/>
          </w:tcPr>
          <w:p>
            <w:r>
              <w:t>Drive-through-only</w:t>
            </w:r>
          </w:p>
        </w:tc>
        <w:tc>
          <w:tcPr>
            <w:tcW w:type="dxa" w:w="3744"/>
          </w:tcPr>
          <w:p>
            <w:r>
              <w:t>7 Brew</w:t>
            </w:r>
          </w:p>
        </w:tc>
        <w:tc>
          <w:tcPr>
            <w:tcW w:type="dxa" w:w="4032"/>
          </w:tcPr>
          <w:p>
            <w:r>
              <w:t>is_drive_through_only</w:t>
            </w:r>
          </w:p>
        </w:tc>
      </w:tr>
      <w:tr>
        <w:tc>
          <w:tcPr>
            <w:tcW w:type="dxa" w:w="2592"/>
          </w:tcPr>
          <w:p>
            <w:r>
              <w:t>Nutrition clubs</w:t>
            </w:r>
          </w:p>
        </w:tc>
        <w:tc>
          <w:tcPr>
            <w:tcW w:type="dxa" w:w="3744"/>
          </w:tcPr>
          <w:p>
            <w:r>
              <w:t>Powerful Nutrition</w:t>
            </w:r>
          </w:p>
        </w:tc>
        <w:tc>
          <w:tcPr>
            <w:tcW w:type="dxa" w:w="4032"/>
          </w:tcPr>
          <w:p>
            <w:r>
              <w:t>is_nutrition_club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